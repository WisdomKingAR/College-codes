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3F2" w:rsidRPr="00F703BB" w:rsidRDefault="009C3F82">
      <w:pPr>
        <w:jc w:val="center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Department of Artificial Intelligence (AI) &amp; Data Science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B13F2" w:rsidRPr="00F703BB" w:rsidTr="00F703BB">
        <w:trPr>
          <w:jc w:val="center"/>
        </w:trPr>
        <w:tc>
          <w:tcPr>
            <w:tcW w:w="4320" w:type="dxa"/>
          </w:tcPr>
          <w:p w:rsidR="00EB13F2" w:rsidRPr="00F703BB" w:rsidRDefault="009C3F82">
            <w:pPr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b/>
                <w:sz w:val="28"/>
                <w:szCs w:val="28"/>
              </w:rPr>
              <w:t>Name: Aaryan Nandkishor Raorane</w:t>
            </w:r>
          </w:p>
        </w:tc>
        <w:tc>
          <w:tcPr>
            <w:tcW w:w="4320" w:type="dxa"/>
          </w:tcPr>
          <w:p w:rsidR="00EB13F2" w:rsidRPr="00F703BB" w:rsidRDefault="009C3F82">
            <w:pPr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b/>
                <w:sz w:val="28"/>
                <w:szCs w:val="28"/>
              </w:rPr>
              <w:t>Roll no: S006</w:t>
            </w:r>
          </w:p>
        </w:tc>
      </w:tr>
      <w:tr w:rsidR="00EB13F2" w:rsidRPr="00F703BB" w:rsidTr="00F703BB">
        <w:trPr>
          <w:jc w:val="center"/>
        </w:trPr>
        <w:tc>
          <w:tcPr>
            <w:tcW w:w="4320" w:type="dxa"/>
          </w:tcPr>
          <w:p w:rsidR="00EB13F2" w:rsidRPr="00F703BB" w:rsidRDefault="009C3F82">
            <w:pPr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b/>
                <w:sz w:val="28"/>
                <w:szCs w:val="28"/>
              </w:rPr>
              <w:t>Sap ID: 60018250070</w:t>
            </w:r>
          </w:p>
        </w:tc>
        <w:tc>
          <w:tcPr>
            <w:tcW w:w="4320" w:type="dxa"/>
          </w:tcPr>
          <w:p w:rsidR="00EB13F2" w:rsidRPr="00F703BB" w:rsidRDefault="009C3F82">
            <w:pPr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b/>
                <w:sz w:val="28"/>
                <w:szCs w:val="28"/>
              </w:rPr>
              <w:t>Topic: Data Structure (Doubly Linked List)</w:t>
            </w:r>
          </w:p>
        </w:tc>
      </w:tr>
      <w:tr w:rsidR="00EB13F2" w:rsidRPr="00F703BB" w:rsidTr="00F703BB">
        <w:trPr>
          <w:jc w:val="center"/>
        </w:trPr>
        <w:tc>
          <w:tcPr>
            <w:tcW w:w="8640" w:type="dxa"/>
            <w:gridSpan w:val="2"/>
          </w:tcPr>
          <w:p w:rsidR="00EB13F2" w:rsidRPr="00F703BB" w:rsidRDefault="009C3F82">
            <w:pPr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b/>
                <w:sz w:val="28"/>
                <w:szCs w:val="28"/>
              </w:rPr>
              <w:t>Branch: Artificial Intelligence &amp; Data Science</w:t>
            </w:r>
          </w:p>
        </w:tc>
      </w:tr>
    </w:tbl>
    <w:p w:rsidR="00EB13F2" w:rsidRPr="00F703BB" w:rsidRDefault="00EB13F2">
      <w:pPr>
        <w:rPr>
          <w:rFonts w:cs="Times New Roman"/>
          <w:sz w:val="28"/>
          <w:szCs w:val="28"/>
        </w:rPr>
      </w:pPr>
    </w:p>
    <w:p w:rsidR="00EB13F2" w:rsidRPr="00F703BB" w:rsidRDefault="009C3F82" w:rsidP="00F703BB">
      <w:pPr>
        <w:spacing w:after="120"/>
        <w:jc w:val="center"/>
        <w:rPr>
          <w:rFonts w:cs="Times New Roman"/>
          <w:sz w:val="44"/>
          <w:szCs w:val="44"/>
          <w:u w:val="single"/>
        </w:rPr>
      </w:pPr>
      <w:r w:rsidRPr="00F703BB">
        <w:rPr>
          <w:rFonts w:cs="Times New Roman"/>
          <w:b/>
          <w:sz w:val="44"/>
          <w:szCs w:val="44"/>
          <w:u w:val="single"/>
        </w:rPr>
        <w:t>Experiment No. 6</w:t>
      </w:r>
    </w:p>
    <w:p w:rsidR="00EB13F2" w:rsidRPr="00F703BB" w:rsidRDefault="009C3F82">
      <w:pPr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 xml:space="preserve">Aim: </w:t>
      </w:r>
      <w:r w:rsidRPr="00F703BB">
        <w:rPr>
          <w:rFonts w:cs="Times New Roman"/>
          <w:sz w:val="28"/>
          <w:szCs w:val="28"/>
        </w:rPr>
        <w:t xml:space="preserve">To implement a </w:t>
      </w:r>
      <w:r w:rsidRPr="00F703BB">
        <w:rPr>
          <w:rFonts w:cs="Times New Roman"/>
          <w:sz w:val="28"/>
          <w:szCs w:val="28"/>
        </w:rPr>
        <w:t>Doubly Linked List (DLL) that simulates an image viewer application, supporting forward and backward navigation between images along with insertion, deletion, sorting, combining, and additional utility operations.</w:t>
      </w: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Theory:</w:t>
      </w:r>
    </w:p>
    <w:p w:rsidR="00EB13F2" w:rsidRPr="00F703BB" w:rsidRDefault="009C3F82">
      <w:pPr>
        <w:spacing w:before="160"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Definition:</w:t>
      </w:r>
    </w:p>
    <w:p w:rsidR="00EB13F2" w:rsidRPr="00F703BB" w:rsidRDefault="009C3F82">
      <w:pPr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A doubly linked list i</w:t>
      </w:r>
      <w:r w:rsidRPr="00F703BB">
        <w:rPr>
          <w:rFonts w:cs="Times New Roman"/>
          <w:sz w:val="28"/>
          <w:szCs w:val="28"/>
        </w:rPr>
        <w:t>s a linear dynamic data structure in which each node contains a data field and two pointers: next pointing to the successor node, and prev pointing to the predecessor node. The head node's prev holds NULL and the tail node's next holds NULL. Because each n</w:t>
      </w:r>
      <w:r w:rsidRPr="00F703BB">
        <w:rPr>
          <w:rFonts w:cs="Times New Roman"/>
          <w:sz w:val="28"/>
          <w:szCs w:val="28"/>
        </w:rPr>
        <w:t>ode is independently allocated on the heap, the list grows or shrinks at runtime without contiguous storage. Bidirectional traversal (both forward and backward) is the key advantage over a singly linked list. Here, each node stores an image name and two po</w:t>
      </w:r>
      <w:r w:rsidRPr="00F703BB">
        <w:rPr>
          <w:rFonts w:cs="Times New Roman"/>
          <w:sz w:val="28"/>
          <w:szCs w:val="28"/>
        </w:rPr>
        <w:t>inters enabling navigation in both directions.</w:t>
      </w: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Node Structure:-</w:t>
      </w: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C Struct: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struct Node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imgName[100];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*prev;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};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lastRenderedPageBreak/>
        <w:t>Operations:</w:t>
      </w: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InsertImage</w:t>
      </w: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Images may be inserted at the end, at the beginning, or at any </w:t>
      </w:r>
      <w:r w:rsidRPr="00F703BB">
        <w:rPr>
          <w:rFonts w:cs="Times New Roman"/>
          <w:sz w:val="28"/>
          <w:szCs w:val="28"/>
        </w:rPr>
        <w:t>specified position.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1. Insert at End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InsertAtEnd(HEAD, IMG_NAME)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 = ALLOCATE NODE()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NEW_NODE.imgName = IMG_NAME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NEW_NODE.next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NEW_NODE.prev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HEAD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</w:t>
            </w:r>
            <w:r w:rsidRPr="00F703BB">
              <w:rPr>
                <w:rFonts w:cs="Times New Roman"/>
                <w:sz w:val="28"/>
                <w:szCs w:val="28"/>
              </w:rPr>
              <w:t xml:space="preserve">  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TEMP.next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TEMP.next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NEW_NODE.prev = TEMP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"Image added at end"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InsertAtEnd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2. Insert at Beginning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InsertAtBeginning(HEAD, IMG_NAME)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 = ALLOCATE NODE()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NEW_NODE.imgName = IMG_NAME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NEW_NODE.prev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NEW_NODE.next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HEAD.prev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HEAD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"Image </w:t>
            </w:r>
            <w:r w:rsidRPr="00F703BB">
              <w:rPr>
                <w:rFonts w:cs="Times New Roman"/>
                <w:sz w:val="28"/>
                <w:szCs w:val="28"/>
              </w:rPr>
              <w:t>added at beginning"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InsertAtBeginning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3. Insert at Position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InsertAtPosition(HEAD, IMG_NAME, POS)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 = ALLOCATE NODE()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NEW_NODE.imgName = IMG_NAME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POS == 1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NEW_NODE.next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NEW_NODE.prev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HEAD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HEAD.prev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HEAD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SET I = 1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I &lt; POS - 1 AND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 = I + 1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TEMP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 "Position out of range"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FREE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NEW_NODE.next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NEW_NODE.prev = TEMP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 TEMP.next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TEMP.next.prev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    TEMP.next = NEW_NODE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InsertAtPosition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DeleteImage</w:t>
      </w: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Images may be removed from the beginning, the end, or by </w:t>
      </w:r>
      <w:r w:rsidRPr="00F703BB">
        <w:rPr>
          <w:rFonts w:cs="Times New Roman"/>
          <w:sz w:val="28"/>
          <w:szCs w:val="28"/>
        </w:rPr>
        <w:t>matching the image name.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1. Delete at Beginning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DeleteAtBeginning(HEAD)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"Viewer is empty"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HEAD = HEAD.next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HEAD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HEAD.prev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"Deleted: " + TEMP.imgName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FREE TEMP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DeleteAtBeginning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2. Delete at End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DeleteAtEnd(HEAD)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"Viewer is empty"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  <w:r w:rsidRPr="00F703BB">
              <w:rPr>
                <w:rFonts w:cs="Times New Roman"/>
                <w:sz w:val="28"/>
                <w:szCs w:val="28"/>
              </w:rPr>
              <w:t xml:space="preserve"> IF HEAD.next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"Deleted: " + HEAD.imgName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FREE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HEAD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TEMP.next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TEMP.prev.next =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"Deleted: " + TEMP.imgName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FREE TEMP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DeleteAtEnd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3. Delete by Image Name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DeleteByName(HEAD, IMG_NAME)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TEMP.imgName == IMG_NAME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</w:t>
            </w:r>
            <w:r w:rsidRPr="00F703BB">
              <w:rPr>
                <w:rFonts w:cs="Times New Roman"/>
                <w:sz w:val="28"/>
                <w:szCs w:val="28"/>
              </w:rPr>
              <w:t xml:space="preserve">  IF TEMP.prev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TEMP.prev.next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HEAD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 TEMP.next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TEMP.next.prev = TEMP.prev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 "Deleted: " + TEMP.imgName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FREE TEMP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"Image not found"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>END DeleteByName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NavigateImage</w:t>
      </w: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The viewer supports one-step navigation to the next or </w:t>
      </w:r>
      <w:r w:rsidRPr="00F703BB">
        <w:rPr>
          <w:rFonts w:cs="Times New Roman"/>
          <w:sz w:val="28"/>
          <w:szCs w:val="28"/>
        </w:rPr>
        <w:t>previous image from any given image.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1. Navigate Forward (Next)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NavigateForward(HEAD, IMG_NAME)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TEMP.imgName == IMG_NAME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 TEMP.next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P</w:t>
            </w:r>
            <w:r w:rsidRPr="00F703BB">
              <w:rPr>
                <w:rFonts w:cs="Times New Roman"/>
                <w:sz w:val="28"/>
                <w:szCs w:val="28"/>
              </w:rPr>
              <w:t>RINT "Next: " + TEMP.next.imgName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PRINT "Already at last image"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"Image not found"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NavigateForward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 xml:space="preserve">2. Navigate </w:t>
      </w:r>
      <w:r w:rsidRPr="00F703BB">
        <w:rPr>
          <w:rFonts w:cs="Times New Roman"/>
          <w:b/>
          <w:i/>
          <w:sz w:val="28"/>
          <w:szCs w:val="28"/>
        </w:rPr>
        <w:t>Backward (Previous)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NavigateBackward(HEAD, IMG_NAME)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TEMP.imgName == IMG_NAME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 TEMP.prev !=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PRINT "Previous: " + TEMP.prev.imgName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</w:t>
            </w:r>
            <w:r w:rsidRPr="00F703BB">
              <w:rPr>
                <w:rFonts w:cs="Times New Roman"/>
                <w:sz w:val="28"/>
                <w:szCs w:val="28"/>
              </w:rPr>
              <w:t xml:space="preserve">   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        PRINT "Already at first image"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"Image not found"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NavigateBackward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DisplayList</w:t>
      </w: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DisplayForward traverses from head to </w:t>
      </w:r>
      <w:r w:rsidRPr="00F703BB">
        <w:rPr>
          <w:rFonts w:cs="Times New Roman"/>
          <w:sz w:val="28"/>
          <w:szCs w:val="28"/>
        </w:rPr>
        <w:t>tail; DisplayBackward traverses from tail to head using the prev pointer.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1. Display Forward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DisplayForward(HEAD)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"Viewer is empty"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</w:t>
            </w:r>
            <w:r w:rsidRPr="00F703BB">
              <w:rPr>
                <w:rFonts w:cs="Times New Roman"/>
                <w:sz w:val="28"/>
                <w:szCs w:val="28"/>
              </w:rPr>
              <w:t xml:space="preserve">        PRINT TEMP.imgName + " &lt;-&gt; 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"NULL"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DisplayForward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2. Display Backward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DisplayBackward(HEAD)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"Viewer is empty"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TEMP.next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 TEMP.imgName + " &lt;-&gt; 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TEMP.prev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"NULL"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</w:t>
            </w:r>
            <w:r w:rsidRPr="00F703BB">
              <w:rPr>
                <w:rFonts w:cs="Times New Roman"/>
                <w:sz w:val="28"/>
                <w:szCs w:val="28"/>
              </w:rPr>
              <w:t xml:space="preserve">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DisplayBackward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Additional Operations</w:t>
      </w:r>
    </w:p>
    <w:p w:rsidR="00EB13F2" w:rsidRPr="00F703BB" w:rsidRDefault="009C3F82">
      <w:pPr>
        <w:spacing w:after="12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CountImages returns the total node count; CheckPalindrome checks whether the list reads the same forward and backward; SwapNodes exchanges two nodes by relinking pointers without touching data; </w:t>
      </w:r>
      <w:r w:rsidRPr="00F703BB">
        <w:rPr>
          <w:rFonts w:cs="Times New Roman"/>
          <w:sz w:val="28"/>
          <w:szCs w:val="28"/>
        </w:rPr>
        <w:t>CombineImages merges two specified image nodes into one; SortImagesByName arranges all nodes in alphabetical order by image name.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1. CountImages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CountImages(HEAD)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COUNT = 0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TEMP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COUNT = COUNT + 1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"Total images: " + COUNT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RETURN COUNT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CountImages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lastRenderedPageBreak/>
        <w:t>2. CheckPalindrome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CheckPalindrome(HEAD)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"List is empty"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FRONT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BACK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BACK.next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BACK = BACK.next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FRONT != BACK AND FRONT.prev != BACK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FRONT.imgName != BACK.imgName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 "Not </w:t>
            </w:r>
            <w:r w:rsidRPr="00F703BB">
              <w:rPr>
                <w:rFonts w:cs="Times New Roman"/>
                <w:sz w:val="28"/>
                <w:szCs w:val="28"/>
              </w:rPr>
              <w:t>a Palindrome"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FRONT = FRONT.next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BACK = BACK.prev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"Palindrome!"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CheckPalindrome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3. SwapNodes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SwapNodes(HEAD, NAME1, NAME2)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A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B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A != NULL AND A.imgName != NAME1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A.next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B != NULL AND B.imgName != NAME2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 = B.next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 == NULL OR B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"Node not found"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</w:t>
            </w:r>
            <w:r w:rsidRPr="00F703BB">
              <w:rPr>
                <w:rFonts w:cs="Times New Roman"/>
                <w:sz w:val="28"/>
                <w:szCs w:val="28"/>
              </w:rPr>
              <w:t xml:space="preserve"> A == B THEN RETURN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A.prev != NULL THEN A.prev.next = B ELSE HEAD = B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B.prev != NULL THEN B.prev.next = A ELSE HEAD = A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SWAP A.prev AND B.prev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SWAP A.next AND B.next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A.next != NULL THEN A.next.prev = A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B.next != NULL THEN B.next.prev = B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"Nodes swapped"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SwapNodes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4. CombineImages</w:t>
      </w: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Merges two specified image nodes into a single node whose name is the concatenation of both names</w:t>
      </w:r>
      <w:r w:rsidRPr="00F703BB">
        <w:rPr>
          <w:rFonts w:cs="Times New Roman"/>
          <w:sz w:val="28"/>
          <w:szCs w:val="28"/>
        </w:rPr>
        <w:t xml:space="preserve"> (e.g., "Sunset.jpg" + "Ocean.jpg" becomes "Sunset+Ocean.jpg"). The second node is removed from the list.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CombineImages(HEAD, NAME1, NAME2)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A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B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A != NULL AND A.imgName != NAME1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A.next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B != NULL AND B.imgName != NAME2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 = B.next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 == NULL OR B == NULL OR A == B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"Invalid images"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NEW_NAME = A.imgName + "+" + B.imgName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A.next == </w:t>
            </w:r>
            <w:r w:rsidRPr="00F703BB">
              <w:rPr>
                <w:rFonts w:cs="Times New Roman"/>
                <w:sz w:val="28"/>
                <w:szCs w:val="28"/>
              </w:rPr>
              <w:t>B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A.next = B.next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B.next != NULL THEN B.next.prev = A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 IF B.next == A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B.next = A.next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A.next != NULL THEN A.next.prev = B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B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A.prev != NULL THEN A.prev.nex</w:t>
            </w:r>
            <w:r w:rsidRPr="00F703BB">
              <w:rPr>
                <w:rFonts w:cs="Times New Roman"/>
                <w:sz w:val="28"/>
                <w:szCs w:val="28"/>
              </w:rPr>
              <w:t>t = A.next ELSE HEAD = A.next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A.next != NULL THEN A.next.prev = A.prev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B.prev != NULL THEN B.prev.next = B.next ELSE HEAD = B.next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 B.next != NULL THEN B.next.prev = B.prev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B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A.imgName = NEW_NAME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"Combined into: " + NEW_NAME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CombineImages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5. SortImagesByName</w:t>
      </w:r>
    </w:p>
    <w:p w:rsidR="00EB13F2" w:rsidRPr="00F703BB" w:rsidRDefault="009C3F82">
      <w:pPr>
        <w:spacing w:after="80"/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Sorts all nodes in ascending alphabetical order by image name using bubble sort on node data (swapping imgName strings, not relinking pointer</w:t>
      </w:r>
      <w:r w:rsidRPr="00F703BB">
        <w:rPr>
          <w:rFonts w:cs="Times New Roman"/>
          <w:sz w:val="28"/>
          <w:szCs w:val="28"/>
        </w:rPr>
        <w:t>s).</w:t>
      </w:r>
    </w:p>
    <w:p w:rsidR="00EB13F2" w:rsidRPr="00F703BB" w:rsidRDefault="009C3F82">
      <w:pPr>
        <w:spacing w:after="4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i/>
          <w:sz w:val="28"/>
          <w:szCs w:val="28"/>
        </w:rPr>
        <w:t>Pseudocode: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BEGIN SortImagesByName(HEAD)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 HEAD == NULL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 "List is empty"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RETURN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SET SWAPPED = TRUE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 SWAPPED == TRUE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SWAPPED = FALSE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SET TEMP = HEAD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 TEMP.next != NULL DO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 TEMP.imgName &gt; TEMP.next.imgName THEN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SWAP TEMP.imgName AND TEMP.next.imgName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SWAPPED = TRUE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END IF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TEMP.next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END WHILE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 "Images sorted by name"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END SortImagesByName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before="160"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Code: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FFFFFF" w:themeFill="background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#include&lt;stdio.h&gt;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#include&lt;conio.h&gt;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#include&lt;stdlib.h&gt;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#include&lt;string.h&gt;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struct Node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imgName[100];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*prev;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struct Node *head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insertAtEnd()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*newNode = (struct Node*)malloc(sizeof(struct Node));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image name: "); gets(newNode-&gt;imgName);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newNode-&gt;next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newNode-&gt;prev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== NULL) { head = newNode;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st</w:t>
            </w:r>
            <w:r w:rsidRPr="00F703BB">
              <w:rPr>
                <w:rFonts w:cs="Times New Roman"/>
                <w:sz w:val="28"/>
                <w:szCs w:val="28"/>
              </w:rPr>
              <w:t>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while(temp-&gt;next != NULL)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temp-&gt;next = newNode;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newNode-&gt;prev = temp;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printf("Image added.\n");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insertAtBeginning()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*newNode = (struct Node*)malloc(sizeof(struct Node));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image name: "); gets(newNode-&gt;imgName);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newNode-&gt;prev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newNode-&gt;next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!= NULL) head-&gt;prev = newNode;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head = newNode;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printf("Image added at beginning.\n");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insertAtPosition()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</w:t>
            </w:r>
            <w:r w:rsidRPr="00F703BB">
              <w:rPr>
                <w:rFonts w:cs="Times New Roman"/>
                <w:sz w:val="28"/>
                <w:szCs w:val="28"/>
              </w:rPr>
              <w:t xml:space="preserve"> Node *newNode = (struct Node*)malloc(sizeof(struct Node));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int pos, i;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image name: "); gets(newNode-&gt;imgName);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position: "); scanf("%d", &amp;pos); getchar();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if(pos == 1) { newNode-&gt;next = head; newNode-&gt;</w:t>
            </w:r>
            <w:r w:rsidRPr="00F703BB">
              <w:rPr>
                <w:rFonts w:cs="Times New Roman"/>
                <w:sz w:val="28"/>
                <w:szCs w:val="28"/>
              </w:rPr>
              <w:t>prev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if(head != NULL) head-&gt;prev = newNode; head = newNode;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for(i = 1; i &lt; pos - 1 &amp;&amp; temp != NULL; i++)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if(temp == NULL) { printf("Position out of range.\n"); free(newNode)</w:t>
            </w:r>
            <w:r w:rsidRPr="00F703BB">
              <w:rPr>
                <w:rFonts w:cs="Times New Roman"/>
                <w:sz w:val="28"/>
                <w:szCs w:val="28"/>
              </w:rPr>
              <w:t>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newNode-&gt;next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newNode-&gt;prev = temp;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if(temp-&gt;next != NULL) temp-&gt;next-&gt;prev = newNode;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temp-&gt;next = newNode;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printf("Image added at position %d.\n", pos);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deleteAtBeginning()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== NULL) { p</w:t>
            </w:r>
            <w:r w:rsidRPr="00F703BB">
              <w:rPr>
                <w:rFonts w:cs="Times New Roman"/>
                <w:sz w:val="28"/>
                <w:szCs w:val="28"/>
              </w:rPr>
              <w:t>rintf("Viewer is empty.\n");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head = head-&gt;next;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!= NULL) head-&gt;prev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printf("Deleted: %s\n", temp-&gt;imgName);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free(temp);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deleteAtEnd()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== NULL) { printf("Viewer i</w:t>
            </w:r>
            <w:r w:rsidRPr="00F703BB">
              <w:rPr>
                <w:rFonts w:cs="Times New Roman"/>
                <w:sz w:val="28"/>
                <w:szCs w:val="28"/>
              </w:rPr>
              <w:t>s empty.\n");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if(head-&gt;next == NULL) { printf("Deleted: %s\n", head-&gt;imgName); free(head); head = NULL;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while(temp-&gt;next != NULL)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temp-&gt;prev-&gt;next = NULL;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printf("Deleted: %s\n", temp-&gt;imgName);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free(temp);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deleteByName()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name[100];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image name to delete: "); gets(name);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 != NULL)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if(strcmp(temp-&gt;</w:t>
            </w:r>
            <w:r w:rsidRPr="00F703BB">
              <w:rPr>
                <w:rFonts w:cs="Times New Roman"/>
                <w:sz w:val="28"/>
                <w:szCs w:val="28"/>
              </w:rPr>
              <w:t>imgName, name) == 0)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if(temp-&gt;prev != NULL) temp-&gt;prev-&gt;next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else head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if(temp-&gt;next != NULL) temp-&gt;next-&gt;prev = temp-&gt;prev;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printf("Deleted: %s\n", temp-&gt;imgName);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    f</w:t>
            </w:r>
            <w:r w:rsidRPr="00F703BB">
              <w:rPr>
                <w:rFonts w:cs="Times New Roman"/>
                <w:sz w:val="28"/>
                <w:szCs w:val="28"/>
              </w:rPr>
              <w:t>ree(temp); return;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printf("Image not found.\n");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navigateForward()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name[100];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current image: "); gets(name);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 != NULL)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if(strcmp(temp-&gt;imgName, name) == 0)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if(temp-&gt;next != NULL) printf("Next image: %s\n", temp-&gt;next-&gt;imgName);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else printf("Already at last image.\n");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</w:t>
            </w:r>
            <w:r w:rsidRPr="00F703BB">
              <w:rPr>
                <w:rFonts w:cs="Times New Roman"/>
                <w:sz w:val="28"/>
                <w:szCs w:val="28"/>
              </w:rPr>
              <w:t>f("Image not found.\n");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navigateBackward()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name[100];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current image: "); gets(name);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 != NULL)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if(strcmp(temp-&gt;imgName, name) == 0)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if(temp-&gt;prev != </w:t>
            </w:r>
            <w:r w:rsidRPr="00F703BB">
              <w:rPr>
                <w:rFonts w:cs="Times New Roman"/>
                <w:sz w:val="28"/>
                <w:szCs w:val="28"/>
              </w:rPr>
              <w:t>NULL) printf("Previous image: %s\n", temp-&gt;prev-&gt;imgName);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else printf("Already at first image.\n");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return;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printf("Image not found.\n");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displayForward()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== NUL</w:t>
            </w:r>
            <w:r w:rsidRPr="00F703BB">
              <w:rPr>
                <w:rFonts w:cs="Times New Roman"/>
                <w:sz w:val="28"/>
                <w:szCs w:val="28"/>
              </w:rPr>
              <w:t>L) { printf("Viewer is empty.\n");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printf("Forward: 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 != NULL) { printf("%s &lt;-&gt; ", temp-&gt;imgName); temp = temp-&gt;next;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printf("NULL\n");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displayBackward()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== NULL) { printf("Viewer is empty.\n");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while(temp-&gt;next != NULL)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printf("Backward: 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 != NULL) { printf("%s &lt;-&gt; ", temp-&gt;imgName); temp = temp-&gt;prev;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</w:t>
            </w:r>
            <w:r w:rsidRPr="00F703BB">
              <w:rPr>
                <w:rFonts w:cs="Times New Roman"/>
                <w:sz w:val="28"/>
                <w:szCs w:val="28"/>
              </w:rPr>
              <w:t>ntf("NULL\n");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int countImages()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 = head; int count = 0;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while(temp != NULL) { count++; temp = temp-&gt;next;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return count;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checkPalindrome()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*front = head, *back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if(head == NULL) { p</w:t>
            </w:r>
            <w:r w:rsidRPr="00F703BB">
              <w:rPr>
                <w:rFonts w:cs="Times New Roman"/>
                <w:sz w:val="28"/>
                <w:szCs w:val="28"/>
              </w:rPr>
              <w:t>rintf("List is empty.\n");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while(back-&gt;next != NULL) back = back-&gt;next;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while(front != back &amp;&amp; front-&gt;prev != back)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if(strcmp(front-&gt;imgName, back-&gt;imgName) != 0)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printf("Not a Palindrome.\n"); return;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front = front-&gt;next;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back = back-&gt;prev;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printf("Palindrome!\n");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swapNodes()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n1[100], n2[100];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first image: "); gets(n1);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second image: "); gets(n2);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*a = hea</w:t>
            </w:r>
            <w:r w:rsidRPr="00F703BB">
              <w:rPr>
                <w:rFonts w:cs="Times New Roman"/>
                <w:sz w:val="28"/>
                <w:szCs w:val="28"/>
              </w:rPr>
              <w:t>d, *b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while(a != NULL &amp;&amp; strcmp(a-&gt;imgName, n1) != 0) a = a-&gt;next;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while(b != NULL &amp;&amp; strcmp(b-&gt;imgName, n2) != 0) b = b-&gt;next;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if(a == NULL || b == NULL) { printf("Node not found.\n");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if(a == b) return;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if(a-&gt;prev !=</w:t>
            </w:r>
            <w:r w:rsidRPr="00F703BB">
              <w:rPr>
                <w:rFonts w:cs="Times New Roman"/>
                <w:sz w:val="28"/>
                <w:szCs w:val="28"/>
              </w:rPr>
              <w:t xml:space="preserve"> NULL) a-&gt;prev-&gt;next = b;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 head = b;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if(b-&gt;prev != NULL) b-&gt;prev-&gt;next = a;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else head = a;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*tmp;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tmp = a-&gt;prev; a-&gt;prev = b-&gt;prev; b-&gt;prev = tmp;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tmp = a-&gt;next; a-&gt;next = b-&gt;next; b-&gt;next = tmp;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if(a-&gt;</w:t>
            </w:r>
            <w:r w:rsidRPr="00F703BB">
              <w:rPr>
                <w:rFonts w:cs="Times New Roman"/>
                <w:sz w:val="28"/>
                <w:szCs w:val="28"/>
              </w:rPr>
              <w:t>next != NULL) a-&gt;next-&gt;prev = a;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if(b-&gt;next != NULL) b-&gt;next-&gt;prev = b;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printf("Nodes swapped.\n");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>void combineImages()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char n1[100], n2[100], newName[200];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first image name: "); gets(n1);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printf("Enter second image name: "); gets(n2);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*a = head, *b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while(a != NULL &amp;&amp; strcmp(a-&gt;imgName, n1) != 0) a = a-&gt;next;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while(b != NULL &amp;&amp; strcmp(b-&gt;imgName, n2) != 0) b = b-&gt;next;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if(a == NULL || b == NULL || a ==</w:t>
            </w:r>
            <w:r w:rsidRPr="00F703BB">
              <w:rPr>
                <w:rFonts w:cs="Times New Roman"/>
                <w:sz w:val="28"/>
                <w:szCs w:val="28"/>
              </w:rPr>
              <w:t xml:space="preserve"> b) { printf("Invalid images.\n");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strcpy(newName, a-&gt;imgName);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strcat(newName, "+");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strcat(newName, b-&gt;imgName);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if(a-&gt;next == b)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a-&gt;next = b-&gt;next;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if(b-&gt;next != NULL) b-&gt;next-&gt;prev = a;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 else if(b-&gt;next </w:t>
            </w:r>
            <w:r w:rsidRPr="00F703BB">
              <w:rPr>
                <w:rFonts w:cs="Times New Roman"/>
                <w:sz w:val="28"/>
                <w:szCs w:val="28"/>
              </w:rPr>
              <w:t>== a)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b-&gt;next = a-&gt;next;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if(a-&gt;next != NULL) a-&gt;next-&gt;prev = b;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b;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 else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if(a-&gt;prev != NULL) a-&gt;prev-&gt;next = a-&gt;next; else head = a-&gt;next;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if(a-&gt;next != NULL) a-&gt;next-&gt;prev = a-&gt;prev;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if(b-&gt;prev </w:t>
            </w:r>
            <w:r w:rsidRPr="00F703BB">
              <w:rPr>
                <w:rFonts w:cs="Times New Roman"/>
                <w:sz w:val="28"/>
                <w:szCs w:val="28"/>
              </w:rPr>
              <w:t>!= NULL) b-&gt;prev-&gt;next = b-&gt;next; else head = b-&gt;next;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if(b-&gt;next != NULL) b-&gt;next-&gt;prev = b-&gt;prev;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a = b;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strcpy(a-&gt;imgName, newName);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printf("Combined into: %s\n", newName);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sortImagesByName()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int swapped;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struct Node *temp;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char tempName[100];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if(head == NULL) { printf("List is empty.\n"); return;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do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swapped = 0;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temp = head;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while(temp-&gt;next != NULL)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if(strcmp(temp-&gt;imgName, temp-&gt;next-&gt;imgName) &gt; 0</w:t>
            </w:r>
            <w:r w:rsidRPr="00F703BB">
              <w:rPr>
                <w:rFonts w:cs="Times New Roman"/>
                <w:sz w:val="28"/>
                <w:szCs w:val="28"/>
              </w:rPr>
              <w:t>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strcpy(tempName, temp-&gt;imgName);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strcpy(temp-&gt;imgName, temp-&gt;next-&gt;imgName);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strcpy(temp-&gt;next-&gt;imgName, tempName);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    swapped = 1;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temp = temp-&gt;next;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 while(swapped);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printf("Images sorted by name.\n");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void main()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int choice; clrscr();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do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printf("\n--- Image Viewer ---\n");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printf("1.Add End  2.Add Begin  3.Add Pos\n");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printf("4.Del Begin  5.Del End  6.</w:t>
            </w:r>
            <w:r w:rsidRPr="00F703BB">
              <w:rPr>
                <w:rFonts w:cs="Times New Roman"/>
                <w:sz w:val="28"/>
                <w:szCs w:val="28"/>
              </w:rPr>
              <w:t>Del Name\n");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printf("7.Next  8.Prev  9.Display Fwd  10.Display Bwd\n");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printf("11.Count  12.Palindrome  13.Swap\n");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printf("14.Combine  15.Sort  0.Exit\n");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printf("Choice: "); scanf("%d", &amp;choice); getchar();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switch(choice) {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1: insertAtEnd();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2: insertAtBeginning();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3: insertAtPosition();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4: deleteAtBeginning();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           case 5: deleteAtEnd();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</w:t>
            </w:r>
            <w:r w:rsidRPr="00F703BB">
              <w:rPr>
                <w:rFonts w:cs="Times New Roman"/>
                <w:sz w:val="28"/>
                <w:szCs w:val="28"/>
              </w:rPr>
              <w:t xml:space="preserve">        case 6: deleteByName();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7: navigateForward();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8: navigateBackward();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9: displayForward();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10: displayBackward();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11: printf("Tot</w:t>
            </w:r>
            <w:r w:rsidRPr="00F703BB">
              <w:rPr>
                <w:rFonts w:cs="Times New Roman"/>
                <w:sz w:val="28"/>
                <w:szCs w:val="28"/>
              </w:rPr>
              <w:t>al: %d\n", countImages());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12: checkPalindrome();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13: swapNodes();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14: combineImages();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15: sortImagesByName();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case 0: break;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    de</w:t>
            </w:r>
            <w:r w:rsidRPr="00F703BB">
              <w:rPr>
                <w:rFonts w:cs="Times New Roman"/>
                <w:sz w:val="28"/>
                <w:szCs w:val="28"/>
              </w:rPr>
              <w:t>fault: printf("Invalid.\n");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    }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} while(choice != 0);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   getch();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}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before="160"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Output: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EB13F2" w:rsidRPr="00F703BB" w:rsidTr="00F703BB">
        <w:trPr>
          <w:jc w:val="center"/>
        </w:trPr>
        <w:tc>
          <w:tcPr>
            <w:tcW w:w="8640" w:type="dxa"/>
            <w:shd w:val="clear" w:color="auto" w:fill="000000" w:themeFill="text1"/>
          </w:tcPr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--- Image Viewer ---</w:t>
            </w:r>
            <w:bookmarkStart w:id="0" w:name="_GoBack"/>
            <w:bookmarkEnd w:id="0"/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1.Add End  2.Add Begin  3.Add Pos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4.Del Begin  5.Del End  6.Del Name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7.Next  8.Prev  9.Display Fwd  10.Display Bwd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11.Count  12.Palindrome  </w:t>
            </w:r>
            <w:r w:rsidRPr="00F703BB">
              <w:rPr>
                <w:rFonts w:cs="Times New Roman"/>
                <w:sz w:val="28"/>
                <w:szCs w:val="28"/>
              </w:rPr>
              <w:t>13.Swap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14.Combine  15.Sort  0.Exit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1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Enter image name: Sunset.jpg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Image added.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1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Enter image name: Mountains.jpg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Image added.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lastRenderedPageBreak/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1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Enter image name: Ocean.jpg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Image added.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9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Forward: Sunset.jpg &lt;-&gt; Mountains.jpg &lt;-&gt; </w:t>
            </w:r>
            <w:r w:rsidRPr="00F703BB">
              <w:rPr>
                <w:rFonts w:cs="Times New Roman"/>
                <w:sz w:val="28"/>
                <w:szCs w:val="28"/>
              </w:rPr>
              <w:t>Ocean.jpg &lt;-&gt;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15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Images sorted by name.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9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Forward: Mountains.jpg &lt;-&gt; Ocean.jpg &lt;-&gt; Sunset.jpg &lt;-&gt;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14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Enter first image name: Mountains.jpg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Enter second image name: Ocean.jpg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Combined into: Mountains.jpg+Ocean.jpg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</w:t>
            </w:r>
            <w:r w:rsidRPr="00F703BB">
              <w:rPr>
                <w:rFonts w:cs="Times New Roman"/>
                <w:sz w:val="28"/>
                <w:szCs w:val="28"/>
              </w:rPr>
              <w:t>hoice: 9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Forward: Mountains.jpg+Ocean.jpg &lt;-&gt; Sunset.jpg &lt;-&gt; NULL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 xml:space="preserve"> </w:t>
            </w:r>
          </w:p>
          <w:p w:rsidR="00EB13F2" w:rsidRPr="00F703BB" w:rsidRDefault="009C3F82">
            <w:pPr>
              <w:spacing w:after="0"/>
              <w:rPr>
                <w:rFonts w:cs="Times New Roman"/>
                <w:sz w:val="28"/>
                <w:szCs w:val="28"/>
              </w:rPr>
            </w:pPr>
            <w:r w:rsidRPr="00F703BB">
              <w:rPr>
                <w:rFonts w:cs="Times New Roman"/>
                <w:sz w:val="28"/>
                <w:szCs w:val="28"/>
              </w:rPr>
              <w:t>Choice: 0</w:t>
            </w:r>
          </w:p>
        </w:tc>
      </w:tr>
    </w:tbl>
    <w:p w:rsidR="00EB13F2" w:rsidRPr="00F703BB" w:rsidRDefault="00EB13F2">
      <w:pPr>
        <w:spacing w:after="80"/>
        <w:rPr>
          <w:rFonts w:cs="Times New Roman"/>
          <w:sz w:val="28"/>
          <w:szCs w:val="28"/>
        </w:rPr>
      </w:pPr>
    </w:p>
    <w:p w:rsidR="00EB13F2" w:rsidRPr="00F703BB" w:rsidRDefault="009C3F82">
      <w:pPr>
        <w:spacing w:before="160"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t>Applications:</w:t>
      </w:r>
    </w:p>
    <w:p w:rsidR="00EB13F2" w:rsidRPr="00F703BB" w:rsidRDefault="009C3F82">
      <w:pPr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>Doubly linked lists are used in image and media viewers (forward/backward navigation), browser history (back/forward buttons), music players with previous/next tr</w:t>
      </w:r>
      <w:r w:rsidRPr="00F703BB">
        <w:rPr>
          <w:rFonts w:cs="Times New Roman"/>
          <w:sz w:val="28"/>
          <w:szCs w:val="28"/>
        </w:rPr>
        <w:t>ack controls, OS process scheduling (allowing both insertion and deletion from either end), and text editor undo/redo chains. The new CombineImages operation supports merging related images (e.g., panoramas or before/after pairs), while SortImagesByName en</w:t>
      </w:r>
      <w:r w:rsidRPr="00F703BB">
        <w:rPr>
          <w:rFonts w:cs="Times New Roman"/>
          <w:sz w:val="28"/>
          <w:szCs w:val="28"/>
        </w:rPr>
        <w:t>ables alphabetical organization of galleries.</w:t>
      </w:r>
    </w:p>
    <w:p w:rsidR="00EB13F2" w:rsidRPr="00F703BB" w:rsidRDefault="009C3F82">
      <w:pPr>
        <w:spacing w:before="160" w:after="80"/>
        <w:rPr>
          <w:rFonts w:cs="Times New Roman"/>
          <w:sz w:val="28"/>
          <w:szCs w:val="28"/>
        </w:rPr>
      </w:pPr>
      <w:r w:rsidRPr="00F703BB">
        <w:rPr>
          <w:rFonts w:cs="Times New Roman"/>
          <w:b/>
          <w:sz w:val="28"/>
          <w:szCs w:val="28"/>
        </w:rPr>
        <w:lastRenderedPageBreak/>
        <w:t>Conclusion:</w:t>
      </w:r>
    </w:p>
    <w:p w:rsidR="00EB13F2" w:rsidRPr="00F703BB" w:rsidRDefault="009C3F82">
      <w:pPr>
        <w:rPr>
          <w:rFonts w:cs="Times New Roman"/>
          <w:sz w:val="28"/>
          <w:szCs w:val="28"/>
        </w:rPr>
      </w:pPr>
      <w:r w:rsidRPr="00F703BB">
        <w:rPr>
          <w:rFonts w:cs="Times New Roman"/>
          <w:sz w:val="28"/>
          <w:szCs w:val="28"/>
        </w:rPr>
        <w:t xml:space="preserve">This experiment implemented a doubly linked list to simulate an image viewer. Fifteen operations were coded in C: three insertions, three deletions, forward/backward navigation, two display </w:t>
      </w:r>
      <w:r w:rsidRPr="00F703BB">
        <w:rPr>
          <w:rFonts w:cs="Times New Roman"/>
          <w:sz w:val="28"/>
          <w:szCs w:val="28"/>
        </w:rPr>
        <w:t xml:space="preserve">traversals, count, palindrome check, pointer-only node swap, CombineImages (merging two nodes into one), and SortImagesByName (bubble-sort on node data). The prev pointer enables </w:t>
      </w:r>
      <w:proofErr w:type="gramStart"/>
      <w:r w:rsidRPr="00F703BB">
        <w:rPr>
          <w:rFonts w:cs="Times New Roman"/>
          <w:sz w:val="28"/>
          <w:szCs w:val="28"/>
        </w:rPr>
        <w:t>O(</w:t>
      </w:r>
      <w:proofErr w:type="gramEnd"/>
      <w:r w:rsidRPr="00F703BB">
        <w:rPr>
          <w:rFonts w:cs="Times New Roman"/>
          <w:sz w:val="28"/>
          <w:szCs w:val="28"/>
        </w:rPr>
        <w:t>1) predecessor access and bidirectional traversal, while the new operations</w:t>
      </w:r>
      <w:r w:rsidRPr="00F703BB">
        <w:rPr>
          <w:rFonts w:cs="Times New Roman"/>
          <w:sz w:val="28"/>
          <w:szCs w:val="28"/>
        </w:rPr>
        <w:t xml:space="preserve"> demonstrate practical image-gallery management features.</w:t>
      </w:r>
    </w:p>
    <w:p w:rsidR="00EB13F2" w:rsidRPr="00F703BB" w:rsidRDefault="00EB13F2">
      <w:pPr>
        <w:rPr>
          <w:rFonts w:cs="Times New Roman"/>
          <w:sz w:val="28"/>
          <w:szCs w:val="28"/>
        </w:rPr>
      </w:pPr>
    </w:p>
    <w:sectPr w:rsidR="00EB13F2" w:rsidRPr="00F703BB" w:rsidSect="00034616">
      <w:headerReference w:type="default" r:id="rId8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3F82" w:rsidRDefault="009C3F82" w:rsidP="00F703BB">
      <w:pPr>
        <w:spacing w:after="0" w:line="240" w:lineRule="auto"/>
      </w:pPr>
      <w:r>
        <w:separator/>
      </w:r>
    </w:p>
  </w:endnote>
  <w:endnote w:type="continuationSeparator" w:id="0">
    <w:p w:rsidR="009C3F82" w:rsidRDefault="009C3F82" w:rsidP="00F7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3F82" w:rsidRDefault="009C3F82" w:rsidP="00F703BB">
      <w:pPr>
        <w:spacing w:after="0" w:line="240" w:lineRule="auto"/>
      </w:pPr>
      <w:r>
        <w:separator/>
      </w:r>
    </w:p>
  </w:footnote>
  <w:footnote w:type="continuationSeparator" w:id="0">
    <w:p w:rsidR="009C3F82" w:rsidRDefault="009C3F82" w:rsidP="00F70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03BB" w:rsidRDefault="00F703BB">
    <w:pPr>
      <w:pStyle w:val="Header"/>
    </w:pPr>
    <w:r>
      <w:rPr>
        <w:noProof/>
        <w:lang w:val="en-IN" w:eastAsia="en-IN" w:bidi="hi-IN"/>
      </w:rPr>
      <w:drawing>
        <wp:inline distT="0" distB="0" distL="0" distR="0" wp14:anchorId="6E790DA7" wp14:editId="3719F96A">
          <wp:extent cx="5715000" cy="7683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15000" cy="768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3F82"/>
    <w:rsid w:val="00AA1D8D"/>
    <w:rsid w:val="00B47730"/>
    <w:rsid w:val="00CB0664"/>
    <w:rsid w:val="00EB13F2"/>
    <w:rsid w:val="00F70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FA83CDC6-E0DC-4716-B756-7873F66E1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0D6DC8-4080-4E66-BF87-3AC6A1010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3044</Words>
  <Characters>17355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2026-09-09T15:44:00Z</dcterms:modified>
  <cp:category/>
</cp:coreProperties>
</file>