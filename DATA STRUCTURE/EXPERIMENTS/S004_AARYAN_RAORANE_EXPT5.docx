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181" w:rsidRPr="00DC5EF4" w:rsidRDefault="007A3521">
      <w:pPr>
        <w:jc w:val="center"/>
        <w:rPr>
          <w:rFonts w:cs="Times New Roman"/>
          <w:sz w:val="28"/>
          <w:szCs w:val="28"/>
        </w:rPr>
      </w:pPr>
      <w:r w:rsidRPr="00DC5EF4">
        <w:rPr>
          <w:rFonts w:cs="Times New Roman"/>
          <w:b/>
          <w:sz w:val="28"/>
          <w:szCs w:val="28"/>
        </w:rPr>
        <w:t>Department of Artificial Intelligence (AI) &amp; Data Science</w:t>
      </w:r>
      <w:bookmarkStart w:id="0" w:name="_GoBack"/>
      <w:bookmarkEnd w:id="0"/>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4320"/>
        <w:gridCol w:w="4320"/>
      </w:tblGrid>
      <w:tr w:rsidR="00273181" w:rsidRPr="00DC5EF4" w:rsidTr="00E96143">
        <w:trPr>
          <w:jc w:val="center"/>
        </w:trPr>
        <w:tc>
          <w:tcPr>
            <w:tcW w:w="4320" w:type="dxa"/>
          </w:tcPr>
          <w:p w:rsidR="00273181" w:rsidRPr="00DC5EF4" w:rsidRDefault="007A3521">
            <w:pPr>
              <w:rPr>
                <w:rFonts w:cs="Times New Roman"/>
                <w:sz w:val="28"/>
                <w:szCs w:val="28"/>
              </w:rPr>
            </w:pPr>
            <w:r w:rsidRPr="00DC5EF4">
              <w:rPr>
                <w:rFonts w:cs="Times New Roman"/>
                <w:b/>
                <w:sz w:val="28"/>
                <w:szCs w:val="28"/>
              </w:rPr>
              <w:t>Name: Aaryan Nandkishor Raorane</w:t>
            </w:r>
          </w:p>
        </w:tc>
        <w:tc>
          <w:tcPr>
            <w:tcW w:w="4320" w:type="dxa"/>
          </w:tcPr>
          <w:p w:rsidR="00273181" w:rsidRPr="00DC5EF4" w:rsidRDefault="007A3521">
            <w:pPr>
              <w:rPr>
                <w:rFonts w:cs="Times New Roman"/>
                <w:sz w:val="28"/>
                <w:szCs w:val="28"/>
              </w:rPr>
            </w:pPr>
            <w:r w:rsidRPr="00DC5EF4">
              <w:rPr>
                <w:rFonts w:cs="Times New Roman"/>
                <w:b/>
                <w:sz w:val="28"/>
                <w:szCs w:val="28"/>
              </w:rPr>
              <w:t>Roll no: S005</w:t>
            </w:r>
          </w:p>
        </w:tc>
      </w:tr>
      <w:tr w:rsidR="00273181" w:rsidRPr="00DC5EF4" w:rsidTr="00E96143">
        <w:trPr>
          <w:jc w:val="center"/>
        </w:trPr>
        <w:tc>
          <w:tcPr>
            <w:tcW w:w="4320" w:type="dxa"/>
          </w:tcPr>
          <w:p w:rsidR="00273181" w:rsidRPr="00DC5EF4" w:rsidRDefault="007A3521">
            <w:pPr>
              <w:rPr>
                <w:rFonts w:cs="Times New Roman"/>
                <w:sz w:val="28"/>
                <w:szCs w:val="28"/>
              </w:rPr>
            </w:pPr>
            <w:r w:rsidRPr="00DC5EF4">
              <w:rPr>
                <w:rFonts w:cs="Times New Roman"/>
                <w:b/>
                <w:sz w:val="28"/>
                <w:szCs w:val="28"/>
              </w:rPr>
              <w:t>Sap ID: 60018250070</w:t>
            </w:r>
          </w:p>
        </w:tc>
        <w:tc>
          <w:tcPr>
            <w:tcW w:w="4320" w:type="dxa"/>
          </w:tcPr>
          <w:p w:rsidR="00273181" w:rsidRPr="00DC5EF4" w:rsidRDefault="007A3521">
            <w:pPr>
              <w:rPr>
                <w:rFonts w:cs="Times New Roman"/>
                <w:sz w:val="28"/>
                <w:szCs w:val="28"/>
              </w:rPr>
            </w:pPr>
            <w:r w:rsidRPr="00DC5EF4">
              <w:rPr>
                <w:rFonts w:cs="Times New Roman"/>
                <w:b/>
                <w:sz w:val="28"/>
                <w:szCs w:val="28"/>
              </w:rPr>
              <w:t>Topic: Data Structure (Stack and Queue using Linked List)</w:t>
            </w:r>
          </w:p>
        </w:tc>
      </w:tr>
      <w:tr w:rsidR="00273181" w:rsidRPr="00DC5EF4" w:rsidTr="00E96143">
        <w:trPr>
          <w:jc w:val="center"/>
        </w:trPr>
        <w:tc>
          <w:tcPr>
            <w:tcW w:w="8640" w:type="dxa"/>
            <w:gridSpan w:val="2"/>
          </w:tcPr>
          <w:p w:rsidR="00273181" w:rsidRPr="00DC5EF4" w:rsidRDefault="007A3521">
            <w:pPr>
              <w:rPr>
                <w:rFonts w:cs="Times New Roman"/>
                <w:sz w:val="28"/>
                <w:szCs w:val="28"/>
              </w:rPr>
            </w:pPr>
            <w:r w:rsidRPr="00DC5EF4">
              <w:rPr>
                <w:rFonts w:cs="Times New Roman"/>
                <w:b/>
                <w:sz w:val="28"/>
                <w:szCs w:val="28"/>
              </w:rPr>
              <w:t>Branch: Artificial Intelligence &amp; Data Science</w:t>
            </w:r>
          </w:p>
        </w:tc>
      </w:tr>
    </w:tbl>
    <w:p w:rsidR="00273181" w:rsidRPr="00DC5EF4" w:rsidRDefault="00273181">
      <w:pPr>
        <w:rPr>
          <w:rFonts w:cs="Times New Roman"/>
          <w:sz w:val="28"/>
          <w:szCs w:val="28"/>
        </w:rPr>
      </w:pPr>
    </w:p>
    <w:p w:rsidR="00273181" w:rsidRPr="00DC5EF4" w:rsidRDefault="007A3521" w:rsidP="00DC5EF4">
      <w:pPr>
        <w:spacing w:after="120"/>
        <w:jc w:val="center"/>
        <w:rPr>
          <w:rFonts w:cs="Times New Roman"/>
          <w:sz w:val="44"/>
          <w:szCs w:val="44"/>
          <w:u w:val="single"/>
        </w:rPr>
      </w:pPr>
      <w:r w:rsidRPr="00DC5EF4">
        <w:rPr>
          <w:rFonts w:cs="Times New Roman"/>
          <w:b/>
          <w:sz w:val="44"/>
          <w:szCs w:val="44"/>
          <w:u w:val="single"/>
        </w:rPr>
        <w:t>Experiment No. 5</w:t>
      </w:r>
    </w:p>
    <w:p w:rsidR="00273181" w:rsidRPr="00DC5EF4" w:rsidRDefault="007A3521">
      <w:pPr>
        <w:rPr>
          <w:rFonts w:cs="Times New Roman"/>
          <w:sz w:val="28"/>
          <w:szCs w:val="28"/>
        </w:rPr>
      </w:pPr>
      <w:r w:rsidRPr="00DC5EF4">
        <w:rPr>
          <w:rFonts w:cs="Times New Roman"/>
          <w:b/>
          <w:sz w:val="28"/>
          <w:szCs w:val="28"/>
        </w:rPr>
        <w:t xml:space="preserve">Aim: </w:t>
      </w:r>
      <w:r w:rsidRPr="00DC5EF4">
        <w:rPr>
          <w:rFonts w:cs="Times New Roman"/>
          <w:sz w:val="28"/>
          <w:szCs w:val="28"/>
        </w:rPr>
        <w:t>To implement Stack and Queue data structures using Linked Lists to efficiently manage dynamic memory allocation for a cloud-based application that receives an unpredictable number of user requests.</w:t>
      </w:r>
    </w:p>
    <w:p w:rsidR="00273181" w:rsidRPr="00DC5EF4" w:rsidRDefault="007A3521">
      <w:pPr>
        <w:spacing w:after="120"/>
        <w:rPr>
          <w:rFonts w:cs="Times New Roman"/>
          <w:sz w:val="28"/>
          <w:szCs w:val="28"/>
        </w:rPr>
      </w:pPr>
      <w:r w:rsidRPr="00DC5EF4">
        <w:rPr>
          <w:rFonts w:cs="Times New Roman"/>
          <w:b/>
          <w:sz w:val="28"/>
          <w:szCs w:val="28"/>
        </w:rPr>
        <w:t>Theory:</w:t>
      </w:r>
    </w:p>
    <w:p w:rsidR="00273181" w:rsidRPr="00DC5EF4" w:rsidRDefault="007A3521">
      <w:pPr>
        <w:spacing w:before="160" w:after="80"/>
        <w:rPr>
          <w:rFonts w:cs="Times New Roman"/>
          <w:sz w:val="28"/>
          <w:szCs w:val="28"/>
        </w:rPr>
      </w:pPr>
      <w:r w:rsidRPr="00DC5EF4">
        <w:rPr>
          <w:rFonts w:cs="Times New Roman"/>
          <w:b/>
          <w:sz w:val="28"/>
          <w:szCs w:val="28"/>
        </w:rPr>
        <w:t>Part A: Stack Implementation using Linked List</w:t>
      </w:r>
    </w:p>
    <w:p w:rsidR="00273181" w:rsidRPr="00DC5EF4" w:rsidRDefault="007A3521">
      <w:pPr>
        <w:spacing w:before="160" w:after="80"/>
        <w:rPr>
          <w:rFonts w:cs="Times New Roman"/>
          <w:sz w:val="28"/>
          <w:szCs w:val="28"/>
        </w:rPr>
      </w:pPr>
      <w:r w:rsidRPr="00DC5EF4">
        <w:rPr>
          <w:rFonts w:cs="Times New Roman"/>
          <w:b/>
          <w:sz w:val="28"/>
          <w:szCs w:val="28"/>
        </w:rPr>
        <w:t>Definition:</w:t>
      </w:r>
    </w:p>
    <w:p w:rsidR="00273181" w:rsidRPr="00DC5EF4" w:rsidRDefault="007A3521">
      <w:pPr>
        <w:rPr>
          <w:rFonts w:cs="Times New Roman"/>
          <w:sz w:val="28"/>
          <w:szCs w:val="28"/>
        </w:rPr>
      </w:pPr>
      <w:r w:rsidRPr="00DC5EF4">
        <w:rPr>
          <w:rFonts w:cs="Times New Roman"/>
          <w:sz w:val="28"/>
          <w:szCs w:val="28"/>
        </w:rPr>
        <w:t>A stack is a linear data structure that follows the Last In First Out (LIFO) principle, where the last element inserted is the first one to be removed. All insertions (push) and deletions (pop) occur at one end called the top. Using a linked list for stack implementation allows dynamic memory allocation, meaning the stack can grow or shrink at runtime without a fixed size constraint, making it ideal for applications with unpredictable memory requirements.</w:t>
      </w:r>
    </w:p>
    <w:p w:rsidR="00273181" w:rsidRPr="00DC5EF4" w:rsidRDefault="007A3521">
      <w:pPr>
        <w:spacing w:after="80"/>
        <w:rPr>
          <w:rFonts w:cs="Times New Roman"/>
          <w:sz w:val="28"/>
          <w:szCs w:val="28"/>
        </w:rPr>
      </w:pPr>
      <w:r w:rsidRPr="00DC5EF4">
        <w:rPr>
          <w:rFonts w:cs="Times New Roman"/>
          <w:sz w:val="28"/>
          <w:szCs w:val="28"/>
        </w:rPr>
        <w:t>Node Structure:</w:t>
      </w:r>
    </w:p>
    <w:p w:rsidR="00273181" w:rsidRPr="00DC5EF4" w:rsidRDefault="007A3521">
      <w:pPr>
        <w:spacing w:after="80"/>
        <w:rPr>
          <w:rFonts w:cs="Times New Roman"/>
          <w:sz w:val="28"/>
          <w:szCs w:val="28"/>
        </w:rPr>
      </w:pPr>
      <w:r w:rsidRPr="00DC5EF4">
        <w:rPr>
          <w:rFonts w:cs="Times New Roman"/>
          <w:b/>
          <w:i/>
          <w:sz w:val="28"/>
          <w:szCs w:val="28"/>
        </w:rPr>
        <w:t>C Struct:</w:t>
      </w:r>
    </w:p>
    <w:tbl>
      <w:tblPr>
        <w:tblW w:w="0" w:type="auto"/>
        <w:jc w:val="center"/>
        <w:tblLook w:val="04A0" w:firstRow="1" w:lastRow="0" w:firstColumn="1" w:lastColumn="0" w:noHBand="0" w:noVBand="1"/>
      </w:tblPr>
      <w:tblGrid>
        <w:gridCol w:w="8640"/>
      </w:tblGrid>
      <w:tr w:rsidR="00273181" w:rsidRPr="00DC5EF4" w:rsidTr="00DC5EF4">
        <w:trPr>
          <w:jc w:val="center"/>
        </w:trPr>
        <w:tc>
          <w:tcPr>
            <w:tcW w:w="8640" w:type="dxa"/>
            <w:shd w:val="clear" w:color="auto" w:fill="auto"/>
          </w:tcPr>
          <w:p w:rsidR="00273181" w:rsidRPr="00DC5EF4" w:rsidRDefault="007A3521">
            <w:pPr>
              <w:spacing w:after="0"/>
              <w:rPr>
                <w:rFonts w:cs="Times New Roman"/>
                <w:sz w:val="28"/>
                <w:szCs w:val="28"/>
              </w:rPr>
            </w:pPr>
            <w:r w:rsidRPr="00DC5EF4">
              <w:rPr>
                <w:rFonts w:cs="Times New Roman"/>
                <w:sz w:val="28"/>
                <w:szCs w:val="28"/>
              </w:rPr>
              <w:t>struct StackNode {</w:t>
            </w:r>
          </w:p>
          <w:p w:rsidR="00273181" w:rsidRPr="00DC5EF4" w:rsidRDefault="007A3521">
            <w:pPr>
              <w:spacing w:after="0"/>
              <w:rPr>
                <w:rFonts w:cs="Times New Roman"/>
                <w:sz w:val="28"/>
                <w:szCs w:val="28"/>
              </w:rPr>
            </w:pPr>
            <w:r w:rsidRPr="00DC5EF4">
              <w:rPr>
                <w:rFonts w:cs="Times New Roman"/>
                <w:sz w:val="28"/>
                <w:szCs w:val="28"/>
              </w:rPr>
              <w:t xml:space="preserve">    int data;</w:t>
            </w:r>
          </w:p>
          <w:p w:rsidR="00273181" w:rsidRPr="00DC5EF4" w:rsidRDefault="007A3521">
            <w:pPr>
              <w:spacing w:after="0"/>
              <w:rPr>
                <w:rFonts w:cs="Times New Roman"/>
                <w:sz w:val="28"/>
                <w:szCs w:val="28"/>
              </w:rPr>
            </w:pPr>
            <w:r w:rsidRPr="00DC5EF4">
              <w:rPr>
                <w:rFonts w:cs="Times New Roman"/>
                <w:sz w:val="28"/>
                <w:szCs w:val="28"/>
              </w:rPr>
              <w:t xml:space="preserve">    struct StackNode *next;</w:t>
            </w:r>
          </w:p>
          <w:p w:rsidR="00273181" w:rsidRPr="00DC5EF4" w:rsidRDefault="007A3521">
            <w:pPr>
              <w:spacing w:after="0"/>
              <w:rPr>
                <w:rFonts w:cs="Times New Roman"/>
                <w:sz w:val="28"/>
                <w:szCs w:val="28"/>
              </w:rPr>
            </w:pPr>
            <w:r w:rsidRPr="00DC5EF4">
              <w:rPr>
                <w:rFonts w:cs="Times New Roman"/>
                <w:sz w:val="28"/>
                <w:szCs w:val="28"/>
              </w:rPr>
              <w:t>};</w:t>
            </w:r>
          </w:p>
        </w:tc>
      </w:tr>
    </w:tbl>
    <w:p w:rsidR="00273181" w:rsidRPr="00DC5EF4" w:rsidRDefault="00273181">
      <w:pPr>
        <w:spacing w:after="80"/>
        <w:rPr>
          <w:rFonts w:cs="Times New Roman"/>
          <w:sz w:val="28"/>
          <w:szCs w:val="28"/>
        </w:rPr>
      </w:pPr>
    </w:p>
    <w:p w:rsidR="00273181" w:rsidRPr="00DC5EF4" w:rsidRDefault="007A3521">
      <w:pPr>
        <w:spacing w:before="160" w:after="120"/>
        <w:rPr>
          <w:rFonts w:cs="Times New Roman"/>
          <w:sz w:val="28"/>
          <w:szCs w:val="28"/>
        </w:rPr>
      </w:pPr>
      <w:r w:rsidRPr="00DC5EF4">
        <w:rPr>
          <w:rFonts w:cs="Times New Roman"/>
          <w:b/>
          <w:sz w:val="28"/>
          <w:szCs w:val="28"/>
        </w:rPr>
        <w:t>Stack Operations:</w:t>
      </w:r>
    </w:p>
    <w:p w:rsidR="00273181" w:rsidRPr="00DC5EF4" w:rsidRDefault="007A3521">
      <w:pPr>
        <w:spacing w:after="40"/>
        <w:rPr>
          <w:rFonts w:cs="Times New Roman"/>
          <w:sz w:val="28"/>
          <w:szCs w:val="28"/>
        </w:rPr>
      </w:pPr>
      <w:r w:rsidRPr="00DC5EF4">
        <w:rPr>
          <w:rFonts w:cs="Times New Roman"/>
          <w:b/>
          <w:i/>
          <w:sz w:val="28"/>
          <w:szCs w:val="28"/>
        </w:rPr>
        <w:lastRenderedPageBreak/>
        <w:t>1. Push (Insert at Top)</w:t>
      </w:r>
    </w:p>
    <w:p w:rsidR="00273181" w:rsidRPr="00DC5EF4" w:rsidRDefault="007A3521">
      <w:pPr>
        <w:spacing w:after="40"/>
        <w:rPr>
          <w:rFonts w:cs="Times New Roman"/>
          <w:sz w:val="28"/>
          <w:szCs w:val="28"/>
        </w:rPr>
      </w:pPr>
      <w:r w:rsidRPr="00DC5EF4">
        <w:rPr>
          <w:rFonts w:cs="Times New Roman"/>
          <w:b/>
          <w:i/>
          <w:sz w:val="28"/>
          <w:szCs w:val="28"/>
        </w:rPr>
        <w:t>Pseudocode:</w:t>
      </w:r>
    </w:p>
    <w:tbl>
      <w:tblPr>
        <w:tblW w:w="0" w:type="auto"/>
        <w:jc w:val="center"/>
        <w:tblLook w:val="04A0" w:firstRow="1" w:lastRow="0" w:firstColumn="1" w:lastColumn="0" w:noHBand="0" w:noVBand="1"/>
      </w:tblPr>
      <w:tblGrid>
        <w:gridCol w:w="8640"/>
      </w:tblGrid>
      <w:tr w:rsidR="00273181" w:rsidRPr="00DC5EF4" w:rsidTr="00DC5EF4">
        <w:trPr>
          <w:jc w:val="center"/>
        </w:trPr>
        <w:tc>
          <w:tcPr>
            <w:tcW w:w="8640" w:type="dxa"/>
            <w:shd w:val="clear" w:color="auto" w:fill="auto"/>
          </w:tcPr>
          <w:p w:rsidR="00273181" w:rsidRPr="00DC5EF4" w:rsidRDefault="007A3521">
            <w:pPr>
              <w:spacing w:after="0"/>
              <w:rPr>
                <w:rFonts w:cs="Times New Roman"/>
                <w:sz w:val="28"/>
                <w:szCs w:val="28"/>
              </w:rPr>
            </w:pPr>
            <w:r w:rsidRPr="00DC5EF4">
              <w:rPr>
                <w:rFonts w:cs="Times New Roman"/>
                <w:sz w:val="28"/>
                <w:szCs w:val="28"/>
              </w:rPr>
              <w:t>BEGIN Push(TOP, VALUE)</w:t>
            </w:r>
          </w:p>
          <w:p w:rsidR="00273181" w:rsidRPr="00DC5EF4" w:rsidRDefault="007A3521">
            <w:pPr>
              <w:spacing w:after="0"/>
              <w:rPr>
                <w:rFonts w:cs="Times New Roman"/>
                <w:sz w:val="28"/>
                <w:szCs w:val="28"/>
              </w:rPr>
            </w:pPr>
            <w:r w:rsidRPr="00DC5EF4">
              <w:rPr>
                <w:rFonts w:cs="Times New Roman"/>
                <w:sz w:val="28"/>
                <w:szCs w:val="28"/>
              </w:rPr>
              <w:t xml:space="preserve">    NEW_NODE = ALLOCATE NODE()</w:t>
            </w:r>
          </w:p>
          <w:p w:rsidR="00273181" w:rsidRPr="00DC5EF4" w:rsidRDefault="007A3521">
            <w:pPr>
              <w:spacing w:after="0"/>
              <w:rPr>
                <w:rFonts w:cs="Times New Roman"/>
                <w:sz w:val="28"/>
                <w:szCs w:val="28"/>
              </w:rPr>
            </w:pPr>
            <w:r w:rsidRPr="00DC5EF4">
              <w:rPr>
                <w:rFonts w:cs="Times New Roman"/>
                <w:sz w:val="28"/>
                <w:szCs w:val="28"/>
              </w:rPr>
              <w:t xml:space="preserve">    NEW_NODE.data = VALUE</w:t>
            </w:r>
          </w:p>
          <w:p w:rsidR="00273181" w:rsidRPr="00DC5EF4" w:rsidRDefault="007A3521">
            <w:pPr>
              <w:spacing w:after="0"/>
              <w:rPr>
                <w:rFonts w:cs="Times New Roman"/>
                <w:sz w:val="28"/>
                <w:szCs w:val="28"/>
              </w:rPr>
            </w:pPr>
            <w:r w:rsidRPr="00DC5EF4">
              <w:rPr>
                <w:rFonts w:cs="Times New Roman"/>
                <w:sz w:val="28"/>
                <w:szCs w:val="28"/>
              </w:rPr>
              <w:t xml:space="preserve">    NEW_NODE.next = TOP</w:t>
            </w:r>
          </w:p>
          <w:p w:rsidR="00273181" w:rsidRPr="00DC5EF4" w:rsidRDefault="007A3521">
            <w:pPr>
              <w:spacing w:after="0"/>
              <w:rPr>
                <w:rFonts w:cs="Times New Roman"/>
                <w:sz w:val="28"/>
                <w:szCs w:val="28"/>
              </w:rPr>
            </w:pPr>
            <w:r w:rsidRPr="00DC5EF4">
              <w:rPr>
                <w:rFonts w:cs="Times New Roman"/>
                <w:sz w:val="28"/>
                <w:szCs w:val="28"/>
              </w:rPr>
              <w:t xml:space="preserve">    TOP = NEW_NODE</w:t>
            </w:r>
          </w:p>
          <w:p w:rsidR="00273181" w:rsidRPr="00DC5EF4" w:rsidRDefault="007A3521">
            <w:pPr>
              <w:spacing w:after="0"/>
              <w:rPr>
                <w:rFonts w:cs="Times New Roman"/>
                <w:sz w:val="28"/>
                <w:szCs w:val="28"/>
              </w:rPr>
            </w:pPr>
            <w:r w:rsidRPr="00DC5EF4">
              <w:rPr>
                <w:rFonts w:cs="Times New Roman"/>
                <w:sz w:val="28"/>
                <w:szCs w:val="28"/>
              </w:rPr>
              <w:t xml:space="preserve">    PRINT "Pushed: " + VALUE</w:t>
            </w:r>
          </w:p>
          <w:p w:rsidR="00273181" w:rsidRPr="00DC5EF4" w:rsidRDefault="007A3521">
            <w:pPr>
              <w:spacing w:after="0"/>
              <w:rPr>
                <w:rFonts w:cs="Times New Roman"/>
                <w:sz w:val="28"/>
                <w:szCs w:val="28"/>
              </w:rPr>
            </w:pPr>
            <w:r w:rsidRPr="00DC5EF4">
              <w:rPr>
                <w:rFonts w:cs="Times New Roman"/>
                <w:sz w:val="28"/>
                <w:szCs w:val="28"/>
              </w:rPr>
              <w:t>END Push</w:t>
            </w:r>
          </w:p>
        </w:tc>
      </w:tr>
    </w:tbl>
    <w:p w:rsidR="00273181" w:rsidRPr="00DC5EF4" w:rsidRDefault="00273181">
      <w:pPr>
        <w:spacing w:after="80"/>
        <w:rPr>
          <w:rFonts w:cs="Times New Roman"/>
          <w:sz w:val="28"/>
          <w:szCs w:val="28"/>
        </w:rPr>
      </w:pPr>
    </w:p>
    <w:p w:rsidR="00273181" w:rsidRPr="00DC5EF4" w:rsidRDefault="007A3521">
      <w:pPr>
        <w:spacing w:after="40"/>
        <w:rPr>
          <w:rFonts w:cs="Times New Roman"/>
          <w:sz w:val="28"/>
          <w:szCs w:val="28"/>
        </w:rPr>
      </w:pPr>
      <w:r w:rsidRPr="00DC5EF4">
        <w:rPr>
          <w:rFonts w:cs="Times New Roman"/>
          <w:b/>
          <w:i/>
          <w:sz w:val="28"/>
          <w:szCs w:val="28"/>
        </w:rPr>
        <w:t>2. Pop (Delete from Top)</w:t>
      </w:r>
    </w:p>
    <w:p w:rsidR="00273181" w:rsidRPr="00DC5EF4" w:rsidRDefault="007A3521">
      <w:pPr>
        <w:spacing w:after="40"/>
        <w:rPr>
          <w:rFonts w:cs="Times New Roman"/>
          <w:sz w:val="28"/>
          <w:szCs w:val="28"/>
        </w:rPr>
      </w:pPr>
      <w:r w:rsidRPr="00DC5EF4">
        <w:rPr>
          <w:rFonts w:cs="Times New Roman"/>
          <w:b/>
          <w:i/>
          <w:sz w:val="28"/>
          <w:szCs w:val="28"/>
        </w:rPr>
        <w:t>Pseudocode:</w:t>
      </w:r>
    </w:p>
    <w:tbl>
      <w:tblPr>
        <w:tblW w:w="0" w:type="auto"/>
        <w:jc w:val="center"/>
        <w:tblLook w:val="04A0" w:firstRow="1" w:lastRow="0" w:firstColumn="1" w:lastColumn="0" w:noHBand="0" w:noVBand="1"/>
      </w:tblPr>
      <w:tblGrid>
        <w:gridCol w:w="8640"/>
      </w:tblGrid>
      <w:tr w:rsidR="00273181" w:rsidRPr="00DC5EF4" w:rsidTr="00DC5EF4">
        <w:trPr>
          <w:jc w:val="center"/>
        </w:trPr>
        <w:tc>
          <w:tcPr>
            <w:tcW w:w="8640" w:type="dxa"/>
            <w:shd w:val="clear" w:color="auto" w:fill="auto"/>
          </w:tcPr>
          <w:p w:rsidR="00273181" w:rsidRPr="00DC5EF4" w:rsidRDefault="007A3521">
            <w:pPr>
              <w:spacing w:after="0"/>
              <w:rPr>
                <w:rFonts w:cs="Times New Roman"/>
                <w:sz w:val="28"/>
                <w:szCs w:val="28"/>
              </w:rPr>
            </w:pPr>
            <w:r w:rsidRPr="00DC5EF4">
              <w:rPr>
                <w:rFonts w:cs="Times New Roman"/>
                <w:sz w:val="28"/>
                <w:szCs w:val="28"/>
              </w:rPr>
              <w:t>BEGIN Pop(TOP)</w:t>
            </w:r>
          </w:p>
          <w:p w:rsidR="00273181" w:rsidRPr="00DC5EF4" w:rsidRDefault="007A3521">
            <w:pPr>
              <w:spacing w:after="0"/>
              <w:rPr>
                <w:rFonts w:cs="Times New Roman"/>
                <w:sz w:val="28"/>
                <w:szCs w:val="28"/>
              </w:rPr>
            </w:pPr>
            <w:r w:rsidRPr="00DC5EF4">
              <w:rPr>
                <w:rFonts w:cs="Times New Roman"/>
                <w:sz w:val="28"/>
                <w:szCs w:val="28"/>
              </w:rPr>
              <w:t xml:space="preserve">    IF TOP == NULL THEN</w:t>
            </w:r>
          </w:p>
          <w:p w:rsidR="00273181" w:rsidRPr="00DC5EF4" w:rsidRDefault="007A3521">
            <w:pPr>
              <w:spacing w:after="0"/>
              <w:rPr>
                <w:rFonts w:cs="Times New Roman"/>
                <w:sz w:val="28"/>
                <w:szCs w:val="28"/>
              </w:rPr>
            </w:pPr>
            <w:r w:rsidRPr="00DC5EF4">
              <w:rPr>
                <w:rFonts w:cs="Times New Roman"/>
                <w:sz w:val="28"/>
                <w:szCs w:val="28"/>
              </w:rPr>
              <w:t xml:space="preserve">        PRINT "Stack Underflow"</w:t>
            </w:r>
          </w:p>
          <w:p w:rsidR="00273181" w:rsidRPr="00DC5EF4" w:rsidRDefault="007A3521">
            <w:pPr>
              <w:spacing w:after="0"/>
              <w:rPr>
                <w:rFonts w:cs="Times New Roman"/>
                <w:sz w:val="28"/>
                <w:szCs w:val="28"/>
              </w:rPr>
            </w:pPr>
            <w:r w:rsidRPr="00DC5EF4">
              <w:rPr>
                <w:rFonts w:cs="Times New Roman"/>
                <w:sz w:val="28"/>
                <w:szCs w:val="28"/>
              </w:rPr>
              <w:t xml:space="preserve">        RETURN NULL</w:t>
            </w:r>
          </w:p>
          <w:p w:rsidR="00273181" w:rsidRPr="00DC5EF4" w:rsidRDefault="007A3521">
            <w:pPr>
              <w:spacing w:after="0"/>
              <w:rPr>
                <w:rFonts w:cs="Times New Roman"/>
                <w:sz w:val="28"/>
                <w:szCs w:val="28"/>
              </w:rPr>
            </w:pPr>
            <w:r w:rsidRPr="00DC5EF4">
              <w:rPr>
                <w:rFonts w:cs="Times New Roman"/>
                <w:sz w:val="28"/>
                <w:szCs w:val="28"/>
              </w:rPr>
              <w:t xml:space="preserve">    ELSE</w:t>
            </w:r>
          </w:p>
          <w:p w:rsidR="00273181" w:rsidRPr="00DC5EF4" w:rsidRDefault="007A3521">
            <w:pPr>
              <w:spacing w:after="0"/>
              <w:rPr>
                <w:rFonts w:cs="Times New Roman"/>
                <w:sz w:val="28"/>
                <w:szCs w:val="28"/>
              </w:rPr>
            </w:pPr>
            <w:r w:rsidRPr="00DC5EF4">
              <w:rPr>
                <w:rFonts w:cs="Times New Roman"/>
                <w:sz w:val="28"/>
                <w:szCs w:val="28"/>
              </w:rPr>
              <w:t xml:space="preserve">        TEMP = TOP</w:t>
            </w:r>
          </w:p>
          <w:p w:rsidR="00273181" w:rsidRPr="00DC5EF4" w:rsidRDefault="007A3521">
            <w:pPr>
              <w:spacing w:after="0"/>
              <w:rPr>
                <w:rFonts w:cs="Times New Roman"/>
                <w:sz w:val="28"/>
                <w:szCs w:val="28"/>
              </w:rPr>
            </w:pPr>
            <w:r w:rsidRPr="00DC5EF4">
              <w:rPr>
                <w:rFonts w:cs="Times New Roman"/>
                <w:sz w:val="28"/>
                <w:szCs w:val="28"/>
              </w:rPr>
              <w:t xml:space="preserve">        TOP = TOP.next</w:t>
            </w:r>
          </w:p>
          <w:p w:rsidR="00273181" w:rsidRPr="00DC5EF4" w:rsidRDefault="007A3521">
            <w:pPr>
              <w:spacing w:after="0"/>
              <w:rPr>
                <w:rFonts w:cs="Times New Roman"/>
                <w:sz w:val="28"/>
                <w:szCs w:val="28"/>
              </w:rPr>
            </w:pPr>
            <w:r w:rsidRPr="00DC5EF4">
              <w:rPr>
                <w:rFonts w:cs="Times New Roman"/>
                <w:sz w:val="28"/>
                <w:szCs w:val="28"/>
              </w:rPr>
              <w:t xml:space="preserve">        VALUE = TEMP.data</w:t>
            </w:r>
          </w:p>
          <w:p w:rsidR="00273181" w:rsidRPr="00DC5EF4" w:rsidRDefault="007A3521">
            <w:pPr>
              <w:spacing w:after="0"/>
              <w:rPr>
                <w:rFonts w:cs="Times New Roman"/>
                <w:sz w:val="28"/>
                <w:szCs w:val="28"/>
              </w:rPr>
            </w:pPr>
            <w:r w:rsidRPr="00DC5EF4">
              <w:rPr>
                <w:rFonts w:cs="Times New Roman"/>
                <w:sz w:val="28"/>
                <w:szCs w:val="28"/>
              </w:rPr>
              <w:t xml:space="preserve">        FREE TEMP</w:t>
            </w:r>
          </w:p>
          <w:p w:rsidR="00273181" w:rsidRPr="00DC5EF4" w:rsidRDefault="007A3521">
            <w:pPr>
              <w:spacing w:after="0"/>
              <w:rPr>
                <w:rFonts w:cs="Times New Roman"/>
                <w:sz w:val="28"/>
                <w:szCs w:val="28"/>
              </w:rPr>
            </w:pPr>
            <w:r w:rsidRPr="00DC5EF4">
              <w:rPr>
                <w:rFonts w:cs="Times New Roman"/>
                <w:sz w:val="28"/>
                <w:szCs w:val="28"/>
              </w:rPr>
              <w:t xml:space="preserve">        PRINT "Popped: " + VALUE</w:t>
            </w:r>
          </w:p>
          <w:p w:rsidR="00273181" w:rsidRPr="00DC5EF4" w:rsidRDefault="007A3521">
            <w:pPr>
              <w:spacing w:after="0"/>
              <w:rPr>
                <w:rFonts w:cs="Times New Roman"/>
                <w:sz w:val="28"/>
                <w:szCs w:val="28"/>
              </w:rPr>
            </w:pPr>
            <w:r w:rsidRPr="00DC5EF4">
              <w:rPr>
                <w:rFonts w:cs="Times New Roman"/>
                <w:sz w:val="28"/>
                <w:szCs w:val="28"/>
              </w:rPr>
              <w:t xml:space="preserve">        RETURN VALUE</w:t>
            </w:r>
          </w:p>
          <w:p w:rsidR="00273181" w:rsidRPr="00DC5EF4" w:rsidRDefault="007A3521">
            <w:pPr>
              <w:spacing w:after="0"/>
              <w:rPr>
                <w:rFonts w:cs="Times New Roman"/>
                <w:sz w:val="28"/>
                <w:szCs w:val="28"/>
              </w:rPr>
            </w:pPr>
            <w:r w:rsidRPr="00DC5EF4">
              <w:rPr>
                <w:rFonts w:cs="Times New Roman"/>
                <w:sz w:val="28"/>
                <w:szCs w:val="28"/>
              </w:rPr>
              <w:t xml:space="preserve">    END IF</w:t>
            </w:r>
          </w:p>
          <w:p w:rsidR="00273181" w:rsidRPr="00DC5EF4" w:rsidRDefault="007A3521">
            <w:pPr>
              <w:spacing w:after="0"/>
              <w:rPr>
                <w:rFonts w:cs="Times New Roman"/>
                <w:sz w:val="28"/>
                <w:szCs w:val="28"/>
              </w:rPr>
            </w:pPr>
            <w:r w:rsidRPr="00DC5EF4">
              <w:rPr>
                <w:rFonts w:cs="Times New Roman"/>
                <w:sz w:val="28"/>
                <w:szCs w:val="28"/>
              </w:rPr>
              <w:t>END Pop</w:t>
            </w:r>
          </w:p>
        </w:tc>
      </w:tr>
    </w:tbl>
    <w:p w:rsidR="00273181" w:rsidRPr="00DC5EF4" w:rsidRDefault="00273181">
      <w:pPr>
        <w:spacing w:after="80"/>
        <w:rPr>
          <w:rFonts w:cs="Times New Roman"/>
          <w:sz w:val="28"/>
          <w:szCs w:val="28"/>
        </w:rPr>
      </w:pPr>
    </w:p>
    <w:p w:rsidR="00273181" w:rsidRPr="00DC5EF4" w:rsidRDefault="007A3521">
      <w:pPr>
        <w:spacing w:after="40"/>
        <w:rPr>
          <w:rFonts w:cs="Times New Roman"/>
          <w:sz w:val="28"/>
          <w:szCs w:val="28"/>
        </w:rPr>
      </w:pPr>
      <w:r w:rsidRPr="00DC5EF4">
        <w:rPr>
          <w:rFonts w:cs="Times New Roman"/>
          <w:b/>
          <w:i/>
          <w:sz w:val="28"/>
          <w:szCs w:val="28"/>
        </w:rPr>
        <w:t>3. Peek (View Top Element)</w:t>
      </w:r>
    </w:p>
    <w:p w:rsidR="00273181" w:rsidRPr="00DC5EF4" w:rsidRDefault="007A3521">
      <w:pPr>
        <w:spacing w:after="40"/>
        <w:rPr>
          <w:rFonts w:cs="Times New Roman"/>
          <w:sz w:val="28"/>
          <w:szCs w:val="28"/>
        </w:rPr>
      </w:pPr>
      <w:r w:rsidRPr="00DC5EF4">
        <w:rPr>
          <w:rFonts w:cs="Times New Roman"/>
          <w:b/>
          <w:i/>
          <w:sz w:val="28"/>
          <w:szCs w:val="28"/>
        </w:rPr>
        <w:t>Pseudocode:</w:t>
      </w:r>
    </w:p>
    <w:tbl>
      <w:tblPr>
        <w:tblW w:w="0" w:type="auto"/>
        <w:jc w:val="center"/>
        <w:tblLook w:val="04A0" w:firstRow="1" w:lastRow="0" w:firstColumn="1" w:lastColumn="0" w:noHBand="0" w:noVBand="1"/>
      </w:tblPr>
      <w:tblGrid>
        <w:gridCol w:w="8640"/>
      </w:tblGrid>
      <w:tr w:rsidR="00273181" w:rsidRPr="00DC5EF4" w:rsidTr="00DC5EF4">
        <w:trPr>
          <w:jc w:val="center"/>
        </w:trPr>
        <w:tc>
          <w:tcPr>
            <w:tcW w:w="8640" w:type="dxa"/>
            <w:shd w:val="clear" w:color="auto" w:fill="auto"/>
          </w:tcPr>
          <w:p w:rsidR="00273181" w:rsidRPr="00DC5EF4" w:rsidRDefault="007A3521">
            <w:pPr>
              <w:spacing w:after="0"/>
              <w:rPr>
                <w:rFonts w:cs="Times New Roman"/>
                <w:sz w:val="28"/>
                <w:szCs w:val="28"/>
              </w:rPr>
            </w:pPr>
            <w:r w:rsidRPr="00DC5EF4">
              <w:rPr>
                <w:rFonts w:cs="Times New Roman"/>
                <w:sz w:val="28"/>
                <w:szCs w:val="28"/>
              </w:rPr>
              <w:t>BEGIN Peek(TOP)</w:t>
            </w:r>
          </w:p>
          <w:p w:rsidR="00273181" w:rsidRPr="00DC5EF4" w:rsidRDefault="007A3521">
            <w:pPr>
              <w:spacing w:after="0"/>
              <w:rPr>
                <w:rFonts w:cs="Times New Roman"/>
                <w:sz w:val="28"/>
                <w:szCs w:val="28"/>
              </w:rPr>
            </w:pPr>
            <w:r w:rsidRPr="00DC5EF4">
              <w:rPr>
                <w:rFonts w:cs="Times New Roman"/>
                <w:sz w:val="28"/>
                <w:szCs w:val="28"/>
              </w:rPr>
              <w:t xml:space="preserve">    IF TOP == NULL THEN</w:t>
            </w:r>
          </w:p>
          <w:p w:rsidR="00273181" w:rsidRPr="00DC5EF4" w:rsidRDefault="007A3521">
            <w:pPr>
              <w:spacing w:after="0"/>
              <w:rPr>
                <w:rFonts w:cs="Times New Roman"/>
                <w:sz w:val="28"/>
                <w:szCs w:val="28"/>
              </w:rPr>
            </w:pPr>
            <w:r w:rsidRPr="00DC5EF4">
              <w:rPr>
                <w:rFonts w:cs="Times New Roman"/>
                <w:sz w:val="28"/>
                <w:szCs w:val="28"/>
              </w:rPr>
              <w:t xml:space="preserve">        PRINT "Stack is empty"</w:t>
            </w:r>
          </w:p>
          <w:p w:rsidR="00273181" w:rsidRPr="00DC5EF4" w:rsidRDefault="007A3521">
            <w:pPr>
              <w:spacing w:after="0"/>
              <w:rPr>
                <w:rFonts w:cs="Times New Roman"/>
                <w:sz w:val="28"/>
                <w:szCs w:val="28"/>
              </w:rPr>
            </w:pPr>
            <w:r w:rsidRPr="00DC5EF4">
              <w:rPr>
                <w:rFonts w:cs="Times New Roman"/>
                <w:sz w:val="28"/>
                <w:szCs w:val="28"/>
              </w:rPr>
              <w:lastRenderedPageBreak/>
              <w:t xml:space="preserve">        RETURN NULL</w:t>
            </w:r>
          </w:p>
          <w:p w:rsidR="00273181" w:rsidRPr="00DC5EF4" w:rsidRDefault="007A3521">
            <w:pPr>
              <w:spacing w:after="0"/>
              <w:rPr>
                <w:rFonts w:cs="Times New Roman"/>
                <w:sz w:val="28"/>
                <w:szCs w:val="28"/>
              </w:rPr>
            </w:pPr>
            <w:r w:rsidRPr="00DC5EF4">
              <w:rPr>
                <w:rFonts w:cs="Times New Roman"/>
                <w:sz w:val="28"/>
                <w:szCs w:val="28"/>
              </w:rPr>
              <w:t xml:space="preserve">    ELSE</w:t>
            </w:r>
          </w:p>
          <w:p w:rsidR="00273181" w:rsidRPr="00DC5EF4" w:rsidRDefault="007A3521">
            <w:pPr>
              <w:spacing w:after="0"/>
              <w:rPr>
                <w:rFonts w:cs="Times New Roman"/>
                <w:sz w:val="28"/>
                <w:szCs w:val="28"/>
              </w:rPr>
            </w:pPr>
            <w:r w:rsidRPr="00DC5EF4">
              <w:rPr>
                <w:rFonts w:cs="Times New Roman"/>
                <w:sz w:val="28"/>
                <w:szCs w:val="28"/>
              </w:rPr>
              <w:t xml:space="preserve">        PRINT "Top element: " + TOP.data</w:t>
            </w:r>
          </w:p>
          <w:p w:rsidR="00273181" w:rsidRPr="00DC5EF4" w:rsidRDefault="007A3521">
            <w:pPr>
              <w:spacing w:after="0"/>
              <w:rPr>
                <w:rFonts w:cs="Times New Roman"/>
                <w:sz w:val="28"/>
                <w:szCs w:val="28"/>
              </w:rPr>
            </w:pPr>
            <w:r w:rsidRPr="00DC5EF4">
              <w:rPr>
                <w:rFonts w:cs="Times New Roman"/>
                <w:sz w:val="28"/>
                <w:szCs w:val="28"/>
              </w:rPr>
              <w:t xml:space="preserve">        RETURN TOP.data</w:t>
            </w:r>
          </w:p>
          <w:p w:rsidR="00273181" w:rsidRPr="00DC5EF4" w:rsidRDefault="007A3521">
            <w:pPr>
              <w:spacing w:after="0"/>
              <w:rPr>
                <w:rFonts w:cs="Times New Roman"/>
                <w:sz w:val="28"/>
                <w:szCs w:val="28"/>
              </w:rPr>
            </w:pPr>
            <w:r w:rsidRPr="00DC5EF4">
              <w:rPr>
                <w:rFonts w:cs="Times New Roman"/>
                <w:sz w:val="28"/>
                <w:szCs w:val="28"/>
              </w:rPr>
              <w:t xml:space="preserve">    END IF</w:t>
            </w:r>
          </w:p>
          <w:p w:rsidR="00273181" w:rsidRPr="00DC5EF4" w:rsidRDefault="007A3521">
            <w:pPr>
              <w:spacing w:after="0"/>
              <w:rPr>
                <w:rFonts w:cs="Times New Roman"/>
                <w:sz w:val="28"/>
                <w:szCs w:val="28"/>
              </w:rPr>
            </w:pPr>
            <w:r w:rsidRPr="00DC5EF4">
              <w:rPr>
                <w:rFonts w:cs="Times New Roman"/>
                <w:sz w:val="28"/>
                <w:szCs w:val="28"/>
              </w:rPr>
              <w:t>END Peek</w:t>
            </w:r>
          </w:p>
        </w:tc>
      </w:tr>
    </w:tbl>
    <w:p w:rsidR="00273181" w:rsidRPr="00DC5EF4" w:rsidRDefault="00273181">
      <w:pPr>
        <w:spacing w:after="80"/>
        <w:rPr>
          <w:rFonts w:cs="Times New Roman"/>
          <w:sz w:val="28"/>
          <w:szCs w:val="28"/>
        </w:rPr>
      </w:pPr>
    </w:p>
    <w:p w:rsidR="00273181" w:rsidRPr="00DC5EF4" w:rsidRDefault="007A3521">
      <w:pPr>
        <w:spacing w:after="40"/>
        <w:rPr>
          <w:rFonts w:cs="Times New Roman"/>
          <w:sz w:val="28"/>
          <w:szCs w:val="28"/>
        </w:rPr>
      </w:pPr>
      <w:r w:rsidRPr="00DC5EF4">
        <w:rPr>
          <w:rFonts w:cs="Times New Roman"/>
          <w:b/>
          <w:i/>
          <w:sz w:val="28"/>
          <w:szCs w:val="28"/>
        </w:rPr>
        <w:t>4. IsEmpty</w:t>
      </w:r>
    </w:p>
    <w:p w:rsidR="00273181" w:rsidRPr="00DC5EF4" w:rsidRDefault="007A3521">
      <w:pPr>
        <w:spacing w:after="40"/>
        <w:rPr>
          <w:rFonts w:cs="Times New Roman"/>
          <w:sz w:val="28"/>
          <w:szCs w:val="28"/>
        </w:rPr>
      </w:pPr>
      <w:r w:rsidRPr="00DC5EF4">
        <w:rPr>
          <w:rFonts w:cs="Times New Roman"/>
          <w:b/>
          <w:i/>
          <w:sz w:val="28"/>
          <w:szCs w:val="28"/>
        </w:rPr>
        <w:t>Pseudocode:</w:t>
      </w:r>
    </w:p>
    <w:tbl>
      <w:tblPr>
        <w:tblW w:w="0" w:type="auto"/>
        <w:jc w:val="center"/>
        <w:tblLook w:val="04A0" w:firstRow="1" w:lastRow="0" w:firstColumn="1" w:lastColumn="0" w:noHBand="0" w:noVBand="1"/>
      </w:tblPr>
      <w:tblGrid>
        <w:gridCol w:w="8640"/>
      </w:tblGrid>
      <w:tr w:rsidR="00273181" w:rsidRPr="00DC5EF4" w:rsidTr="00DC5EF4">
        <w:trPr>
          <w:jc w:val="center"/>
        </w:trPr>
        <w:tc>
          <w:tcPr>
            <w:tcW w:w="8640" w:type="dxa"/>
            <w:shd w:val="clear" w:color="auto" w:fill="auto"/>
          </w:tcPr>
          <w:p w:rsidR="00273181" w:rsidRPr="00DC5EF4" w:rsidRDefault="007A3521">
            <w:pPr>
              <w:spacing w:after="0"/>
              <w:rPr>
                <w:rFonts w:cs="Times New Roman"/>
                <w:sz w:val="28"/>
                <w:szCs w:val="28"/>
              </w:rPr>
            </w:pPr>
            <w:r w:rsidRPr="00DC5EF4">
              <w:rPr>
                <w:rFonts w:cs="Times New Roman"/>
                <w:sz w:val="28"/>
                <w:szCs w:val="28"/>
              </w:rPr>
              <w:t>BEGIN IsEmpty(TOP)</w:t>
            </w:r>
          </w:p>
          <w:p w:rsidR="00273181" w:rsidRPr="00DC5EF4" w:rsidRDefault="007A3521">
            <w:pPr>
              <w:spacing w:after="0"/>
              <w:rPr>
                <w:rFonts w:cs="Times New Roman"/>
                <w:sz w:val="28"/>
                <w:szCs w:val="28"/>
              </w:rPr>
            </w:pPr>
            <w:r w:rsidRPr="00DC5EF4">
              <w:rPr>
                <w:rFonts w:cs="Times New Roman"/>
                <w:sz w:val="28"/>
                <w:szCs w:val="28"/>
              </w:rPr>
              <w:t xml:space="preserve">    IF TOP == NULL THEN</w:t>
            </w:r>
          </w:p>
          <w:p w:rsidR="00273181" w:rsidRPr="00DC5EF4" w:rsidRDefault="007A3521">
            <w:pPr>
              <w:spacing w:after="0"/>
              <w:rPr>
                <w:rFonts w:cs="Times New Roman"/>
                <w:sz w:val="28"/>
                <w:szCs w:val="28"/>
              </w:rPr>
            </w:pPr>
            <w:r w:rsidRPr="00DC5EF4">
              <w:rPr>
                <w:rFonts w:cs="Times New Roman"/>
                <w:sz w:val="28"/>
                <w:szCs w:val="28"/>
              </w:rPr>
              <w:t xml:space="preserve">        RETURN TRUE</w:t>
            </w:r>
          </w:p>
          <w:p w:rsidR="00273181" w:rsidRPr="00DC5EF4" w:rsidRDefault="007A3521">
            <w:pPr>
              <w:spacing w:after="0"/>
              <w:rPr>
                <w:rFonts w:cs="Times New Roman"/>
                <w:sz w:val="28"/>
                <w:szCs w:val="28"/>
              </w:rPr>
            </w:pPr>
            <w:r w:rsidRPr="00DC5EF4">
              <w:rPr>
                <w:rFonts w:cs="Times New Roman"/>
                <w:sz w:val="28"/>
                <w:szCs w:val="28"/>
              </w:rPr>
              <w:t xml:space="preserve">    ELSE</w:t>
            </w:r>
          </w:p>
          <w:p w:rsidR="00273181" w:rsidRPr="00DC5EF4" w:rsidRDefault="007A3521">
            <w:pPr>
              <w:spacing w:after="0"/>
              <w:rPr>
                <w:rFonts w:cs="Times New Roman"/>
                <w:sz w:val="28"/>
                <w:szCs w:val="28"/>
              </w:rPr>
            </w:pPr>
            <w:r w:rsidRPr="00DC5EF4">
              <w:rPr>
                <w:rFonts w:cs="Times New Roman"/>
                <w:sz w:val="28"/>
                <w:szCs w:val="28"/>
              </w:rPr>
              <w:t xml:space="preserve">        RETURN FALSE</w:t>
            </w:r>
          </w:p>
          <w:p w:rsidR="00273181" w:rsidRPr="00DC5EF4" w:rsidRDefault="007A3521">
            <w:pPr>
              <w:spacing w:after="0"/>
              <w:rPr>
                <w:rFonts w:cs="Times New Roman"/>
                <w:sz w:val="28"/>
                <w:szCs w:val="28"/>
              </w:rPr>
            </w:pPr>
            <w:r w:rsidRPr="00DC5EF4">
              <w:rPr>
                <w:rFonts w:cs="Times New Roman"/>
                <w:sz w:val="28"/>
                <w:szCs w:val="28"/>
              </w:rPr>
              <w:t xml:space="preserve">    END IF</w:t>
            </w:r>
          </w:p>
          <w:p w:rsidR="00273181" w:rsidRPr="00DC5EF4" w:rsidRDefault="007A3521">
            <w:pPr>
              <w:spacing w:after="0"/>
              <w:rPr>
                <w:rFonts w:cs="Times New Roman"/>
                <w:sz w:val="28"/>
                <w:szCs w:val="28"/>
              </w:rPr>
            </w:pPr>
            <w:r w:rsidRPr="00DC5EF4">
              <w:rPr>
                <w:rFonts w:cs="Times New Roman"/>
                <w:sz w:val="28"/>
                <w:szCs w:val="28"/>
              </w:rPr>
              <w:t>END IsEmpty</w:t>
            </w:r>
          </w:p>
        </w:tc>
      </w:tr>
    </w:tbl>
    <w:p w:rsidR="00273181" w:rsidRPr="00DC5EF4" w:rsidRDefault="00273181">
      <w:pPr>
        <w:spacing w:after="80"/>
        <w:rPr>
          <w:rFonts w:cs="Times New Roman"/>
          <w:sz w:val="28"/>
          <w:szCs w:val="28"/>
        </w:rPr>
      </w:pPr>
    </w:p>
    <w:p w:rsidR="00273181" w:rsidRPr="00DC5EF4" w:rsidRDefault="007A3521">
      <w:pPr>
        <w:spacing w:after="40"/>
        <w:rPr>
          <w:rFonts w:cs="Times New Roman"/>
          <w:sz w:val="28"/>
          <w:szCs w:val="28"/>
        </w:rPr>
      </w:pPr>
      <w:r w:rsidRPr="00DC5EF4">
        <w:rPr>
          <w:rFonts w:cs="Times New Roman"/>
          <w:b/>
          <w:i/>
          <w:sz w:val="28"/>
          <w:szCs w:val="28"/>
        </w:rPr>
        <w:t>5. Display</w:t>
      </w:r>
    </w:p>
    <w:p w:rsidR="00273181" w:rsidRPr="00DC5EF4" w:rsidRDefault="007A3521">
      <w:pPr>
        <w:spacing w:after="40"/>
        <w:rPr>
          <w:rFonts w:cs="Times New Roman"/>
          <w:sz w:val="28"/>
          <w:szCs w:val="28"/>
        </w:rPr>
      </w:pPr>
      <w:r w:rsidRPr="00DC5EF4">
        <w:rPr>
          <w:rFonts w:cs="Times New Roman"/>
          <w:b/>
          <w:i/>
          <w:sz w:val="28"/>
          <w:szCs w:val="28"/>
        </w:rPr>
        <w:t>Pseudocode:</w:t>
      </w:r>
    </w:p>
    <w:tbl>
      <w:tblPr>
        <w:tblW w:w="0" w:type="auto"/>
        <w:jc w:val="center"/>
        <w:tblLook w:val="04A0" w:firstRow="1" w:lastRow="0" w:firstColumn="1" w:lastColumn="0" w:noHBand="0" w:noVBand="1"/>
      </w:tblPr>
      <w:tblGrid>
        <w:gridCol w:w="8640"/>
      </w:tblGrid>
      <w:tr w:rsidR="00273181" w:rsidRPr="00DC5EF4" w:rsidTr="00DC5EF4">
        <w:trPr>
          <w:jc w:val="center"/>
        </w:trPr>
        <w:tc>
          <w:tcPr>
            <w:tcW w:w="8640" w:type="dxa"/>
            <w:shd w:val="clear" w:color="auto" w:fill="auto"/>
          </w:tcPr>
          <w:p w:rsidR="00273181" w:rsidRPr="00DC5EF4" w:rsidRDefault="007A3521">
            <w:pPr>
              <w:spacing w:after="0"/>
              <w:rPr>
                <w:rFonts w:cs="Times New Roman"/>
                <w:sz w:val="28"/>
                <w:szCs w:val="28"/>
              </w:rPr>
            </w:pPr>
            <w:r w:rsidRPr="00DC5EF4">
              <w:rPr>
                <w:rFonts w:cs="Times New Roman"/>
                <w:sz w:val="28"/>
                <w:szCs w:val="28"/>
              </w:rPr>
              <w:t>BEGIN Display(TOP)</w:t>
            </w:r>
          </w:p>
          <w:p w:rsidR="00273181" w:rsidRPr="00DC5EF4" w:rsidRDefault="007A3521">
            <w:pPr>
              <w:spacing w:after="0"/>
              <w:rPr>
                <w:rFonts w:cs="Times New Roman"/>
                <w:sz w:val="28"/>
                <w:szCs w:val="28"/>
              </w:rPr>
            </w:pPr>
            <w:r w:rsidRPr="00DC5EF4">
              <w:rPr>
                <w:rFonts w:cs="Times New Roman"/>
                <w:sz w:val="28"/>
                <w:szCs w:val="28"/>
              </w:rPr>
              <w:t xml:space="preserve">    IF TOP == NULL THEN</w:t>
            </w:r>
          </w:p>
          <w:p w:rsidR="00273181" w:rsidRPr="00DC5EF4" w:rsidRDefault="007A3521">
            <w:pPr>
              <w:spacing w:after="0"/>
              <w:rPr>
                <w:rFonts w:cs="Times New Roman"/>
                <w:sz w:val="28"/>
                <w:szCs w:val="28"/>
              </w:rPr>
            </w:pPr>
            <w:r w:rsidRPr="00DC5EF4">
              <w:rPr>
                <w:rFonts w:cs="Times New Roman"/>
                <w:sz w:val="28"/>
                <w:szCs w:val="28"/>
              </w:rPr>
              <w:t xml:space="preserve">        PRINT "Stack is empty"</w:t>
            </w:r>
          </w:p>
          <w:p w:rsidR="00273181" w:rsidRPr="00DC5EF4" w:rsidRDefault="007A3521">
            <w:pPr>
              <w:spacing w:after="0"/>
              <w:rPr>
                <w:rFonts w:cs="Times New Roman"/>
                <w:sz w:val="28"/>
                <w:szCs w:val="28"/>
              </w:rPr>
            </w:pPr>
            <w:r w:rsidRPr="00DC5EF4">
              <w:rPr>
                <w:rFonts w:cs="Times New Roman"/>
                <w:sz w:val="28"/>
                <w:szCs w:val="28"/>
              </w:rPr>
              <w:t xml:space="preserve">    ELSE</w:t>
            </w:r>
          </w:p>
          <w:p w:rsidR="00273181" w:rsidRPr="00DC5EF4" w:rsidRDefault="007A3521">
            <w:pPr>
              <w:spacing w:after="0"/>
              <w:rPr>
                <w:rFonts w:cs="Times New Roman"/>
                <w:sz w:val="28"/>
                <w:szCs w:val="28"/>
              </w:rPr>
            </w:pPr>
            <w:r w:rsidRPr="00DC5EF4">
              <w:rPr>
                <w:rFonts w:cs="Times New Roman"/>
                <w:sz w:val="28"/>
                <w:szCs w:val="28"/>
              </w:rPr>
              <w:t xml:space="preserve">        SET TEMP = TOP</w:t>
            </w:r>
          </w:p>
          <w:p w:rsidR="00273181" w:rsidRPr="00DC5EF4" w:rsidRDefault="007A3521">
            <w:pPr>
              <w:spacing w:after="0"/>
              <w:rPr>
                <w:rFonts w:cs="Times New Roman"/>
                <w:sz w:val="28"/>
                <w:szCs w:val="28"/>
              </w:rPr>
            </w:pPr>
            <w:r w:rsidRPr="00DC5EF4">
              <w:rPr>
                <w:rFonts w:cs="Times New Roman"/>
                <w:sz w:val="28"/>
                <w:szCs w:val="28"/>
              </w:rPr>
              <w:t xml:space="preserve">        WHILE TEMP != NULL DO</w:t>
            </w:r>
          </w:p>
          <w:p w:rsidR="00273181" w:rsidRPr="00DC5EF4" w:rsidRDefault="007A3521">
            <w:pPr>
              <w:spacing w:after="0"/>
              <w:rPr>
                <w:rFonts w:cs="Times New Roman"/>
                <w:sz w:val="28"/>
                <w:szCs w:val="28"/>
              </w:rPr>
            </w:pPr>
            <w:r w:rsidRPr="00DC5EF4">
              <w:rPr>
                <w:rFonts w:cs="Times New Roman"/>
                <w:sz w:val="28"/>
                <w:szCs w:val="28"/>
              </w:rPr>
              <w:t xml:space="preserve">            PRINT TEMP.data + " &lt;- "</w:t>
            </w:r>
          </w:p>
          <w:p w:rsidR="00273181" w:rsidRPr="00DC5EF4" w:rsidRDefault="007A3521">
            <w:pPr>
              <w:spacing w:after="0"/>
              <w:rPr>
                <w:rFonts w:cs="Times New Roman"/>
                <w:sz w:val="28"/>
                <w:szCs w:val="28"/>
              </w:rPr>
            </w:pPr>
            <w:r w:rsidRPr="00DC5EF4">
              <w:rPr>
                <w:rFonts w:cs="Times New Roman"/>
                <w:sz w:val="28"/>
                <w:szCs w:val="28"/>
              </w:rPr>
              <w:t xml:space="preserve">            TEMP = TEMP.next</w:t>
            </w:r>
          </w:p>
          <w:p w:rsidR="00273181" w:rsidRPr="00DC5EF4" w:rsidRDefault="007A3521">
            <w:pPr>
              <w:spacing w:after="0"/>
              <w:rPr>
                <w:rFonts w:cs="Times New Roman"/>
                <w:sz w:val="28"/>
                <w:szCs w:val="28"/>
              </w:rPr>
            </w:pPr>
            <w:r w:rsidRPr="00DC5EF4">
              <w:rPr>
                <w:rFonts w:cs="Times New Roman"/>
                <w:sz w:val="28"/>
                <w:szCs w:val="28"/>
              </w:rPr>
              <w:t xml:space="preserve">        END WHILE</w:t>
            </w:r>
          </w:p>
          <w:p w:rsidR="00273181" w:rsidRPr="00DC5EF4" w:rsidRDefault="007A3521">
            <w:pPr>
              <w:spacing w:after="0"/>
              <w:rPr>
                <w:rFonts w:cs="Times New Roman"/>
                <w:sz w:val="28"/>
                <w:szCs w:val="28"/>
              </w:rPr>
            </w:pPr>
            <w:r w:rsidRPr="00DC5EF4">
              <w:rPr>
                <w:rFonts w:cs="Times New Roman"/>
                <w:sz w:val="28"/>
                <w:szCs w:val="28"/>
              </w:rPr>
              <w:t xml:space="preserve">        PRINT "NULL"</w:t>
            </w:r>
          </w:p>
          <w:p w:rsidR="00273181" w:rsidRPr="00DC5EF4" w:rsidRDefault="007A3521">
            <w:pPr>
              <w:spacing w:after="0"/>
              <w:rPr>
                <w:rFonts w:cs="Times New Roman"/>
                <w:sz w:val="28"/>
                <w:szCs w:val="28"/>
              </w:rPr>
            </w:pPr>
            <w:r w:rsidRPr="00DC5EF4">
              <w:rPr>
                <w:rFonts w:cs="Times New Roman"/>
                <w:sz w:val="28"/>
                <w:szCs w:val="28"/>
              </w:rPr>
              <w:t xml:space="preserve">    END IF</w:t>
            </w:r>
          </w:p>
          <w:p w:rsidR="00273181" w:rsidRPr="00DC5EF4" w:rsidRDefault="007A3521">
            <w:pPr>
              <w:spacing w:after="0"/>
              <w:rPr>
                <w:rFonts w:cs="Times New Roman"/>
                <w:sz w:val="28"/>
                <w:szCs w:val="28"/>
              </w:rPr>
            </w:pPr>
            <w:r w:rsidRPr="00DC5EF4">
              <w:rPr>
                <w:rFonts w:cs="Times New Roman"/>
                <w:sz w:val="28"/>
                <w:szCs w:val="28"/>
              </w:rPr>
              <w:t>END Display</w:t>
            </w:r>
          </w:p>
        </w:tc>
      </w:tr>
    </w:tbl>
    <w:p w:rsidR="00273181" w:rsidRPr="00DC5EF4" w:rsidRDefault="00273181">
      <w:pPr>
        <w:spacing w:after="80"/>
        <w:rPr>
          <w:rFonts w:cs="Times New Roman"/>
          <w:sz w:val="28"/>
          <w:szCs w:val="28"/>
        </w:rPr>
      </w:pPr>
    </w:p>
    <w:p w:rsidR="00273181" w:rsidRPr="00DC5EF4" w:rsidRDefault="007A3521">
      <w:pPr>
        <w:spacing w:before="160" w:after="80"/>
        <w:rPr>
          <w:rFonts w:cs="Times New Roman"/>
          <w:sz w:val="28"/>
          <w:szCs w:val="28"/>
        </w:rPr>
      </w:pPr>
      <w:r w:rsidRPr="00DC5EF4">
        <w:rPr>
          <w:rFonts w:cs="Times New Roman"/>
          <w:b/>
          <w:sz w:val="28"/>
          <w:szCs w:val="28"/>
        </w:rPr>
        <w:lastRenderedPageBreak/>
        <w:t>Part B: Queue Implementation using Linked List</w:t>
      </w:r>
    </w:p>
    <w:p w:rsidR="00273181" w:rsidRPr="00DC5EF4" w:rsidRDefault="007A3521">
      <w:pPr>
        <w:spacing w:before="160" w:after="80"/>
        <w:rPr>
          <w:rFonts w:cs="Times New Roman"/>
          <w:sz w:val="28"/>
          <w:szCs w:val="28"/>
        </w:rPr>
      </w:pPr>
      <w:r w:rsidRPr="00DC5EF4">
        <w:rPr>
          <w:rFonts w:cs="Times New Roman"/>
          <w:b/>
          <w:sz w:val="28"/>
          <w:szCs w:val="28"/>
        </w:rPr>
        <w:t>Definition:</w:t>
      </w:r>
    </w:p>
    <w:p w:rsidR="00273181" w:rsidRPr="00DC5EF4" w:rsidRDefault="007A3521">
      <w:pPr>
        <w:rPr>
          <w:rFonts w:cs="Times New Roman"/>
          <w:sz w:val="28"/>
          <w:szCs w:val="28"/>
        </w:rPr>
      </w:pPr>
      <w:r w:rsidRPr="00DC5EF4">
        <w:rPr>
          <w:rFonts w:cs="Times New Roman"/>
          <w:sz w:val="28"/>
          <w:szCs w:val="28"/>
        </w:rPr>
        <w:t>A queue is a linear data structure that follows the First In First Out (FIFO) principle, where the first element inserted is the first one to be removed. Insertions (enqueue) occur at the rear end, and deletions (dequeue) occur at the front end. Using a linked list for queue implementation enables dynamic memory allocation, allowing the queue to handle varying numbers of requests efficiently without wasting memory or encountering overflow issues due to fixed capacity.</w:t>
      </w:r>
    </w:p>
    <w:p w:rsidR="00273181" w:rsidRPr="00DC5EF4" w:rsidRDefault="007A3521">
      <w:pPr>
        <w:spacing w:after="80"/>
        <w:rPr>
          <w:rFonts w:cs="Times New Roman"/>
          <w:sz w:val="28"/>
          <w:szCs w:val="28"/>
        </w:rPr>
      </w:pPr>
      <w:r w:rsidRPr="00DC5EF4">
        <w:rPr>
          <w:rFonts w:cs="Times New Roman"/>
          <w:sz w:val="28"/>
          <w:szCs w:val="28"/>
        </w:rPr>
        <w:t>Node Structure:</w:t>
      </w:r>
    </w:p>
    <w:p w:rsidR="00273181" w:rsidRPr="00DC5EF4" w:rsidRDefault="007A3521">
      <w:pPr>
        <w:spacing w:after="80"/>
        <w:rPr>
          <w:rFonts w:cs="Times New Roman"/>
          <w:sz w:val="28"/>
          <w:szCs w:val="28"/>
        </w:rPr>
      </w:pPr>
      <w:r w:rsidRPr="00DC5EF4">
        <w:rPr>
          <w:rFonts w:cs="Times New Roman"/>
          <w:b/>
          <w:i/>
          <w:sz w:val="28"/>
          <w:szCs w:val="28"/>
        </w:rPr>
        <w:t>C Struct:</w:t>
      </w:r>
    </w:p>
    <w:tbl>
      <w:tblPr>
        <w:tblW w:w="0" w:type="auto"/>
        <w:jc w:val="center"/>
        <w:tblLook w:val="04A0" w:firstRow="1" w:lastRow="0" w:firstColumn="1" w:lastColumn="0" w:noHBand="0" w:noVBand="1"/>
      </w:tblPr>
      <w:tblGrid>
        <w:gridCol w:w="8640"/>
      </w:tblGrid>
      <w:tr w:rsidR="00273181" w:rsidRPr="00DC5EF4" w:rsidTr="00DC5EF4">
        <w:trPr>
          <w:jc w:val="center"/>
        </w:trPr>
        <w:tc>
          <w:tcPr>
            <w:tcW w:w="8640" w:type="dxa"/>
            <w:shd w:val="clear" w:color="auto" w:fill="auto"/>
          </w:tcPr>
          <w:p w:rsidR="00273181" w:rsidRPr="00DC5EF4" w:rsidRDefault="007A3521">
            <w:pPr>
              <w:spacing w:after="0"/>
              <w:rPr>
                <w:rFonts w:cs="Times New Roman"/>
                <w:sz w:val="28"/>
                <w:szCs w:val="28"/>
              </w:rPr>
            </w:pPr>
            <w:r w:rsidRPr="00DC5EF4">
              <w:rPr>
                <w:rFonts w:cs="Times New Roman"/>
                <w:sz w:val="28"/>
                <w:szCs w:val="28"/>
              </w:rPr>
              <w:t>struct QueueNode {</w:t>
            </w:r>
          </w:p>
          <w:p w:rsidR="00273181" w:rsidRPr="00DC5EF4" w:rsidRDefault="007A3521">
            <w:pPr>
              <w:spacing w:after="0"/>
              <w:rPr>
                <w:rFonts w:cs="Times New Roman"/>
                <w:sz w:val="28"/>
                <w:szCs w:val="28"/>
              </w:rPr>
            </w:pPr>
            <w:r w:rsidRPr="00DC5EF4">
              <w:rPr>
                <w:rFonts w:cs="Times New Roman"/>
                <w:sz w:val="28"/>
                <w:szCs w:val="28"/>
              </w:rPr>
              <w:t xml:space="preserve">    int data;</w:t>
            </w:r>
          </w:p>
          <w:p w:rsidR="00273181" w:rsidRPr="00DC5EF4" w:rsidRDefault="007A3521">
            <w:pPr>
              <w:spacing w:after="0"/>
              <w:rPr>
                <w:rFonts w:cs="Times New Roman"/>
                <w:sz w:val="28"/>
                <w:szCs w:val="28"/>
              </w:rPr>
            </w:pPr>
            <w:r w:rsidRPr="00DC5EF4">
              <w:rPr>
                <w:rFonts w:cs="Times New Roman"/>
                <w:sz w:val="28"/>
                <w:szCs w:val="28"/>
              </w:rPr>
              <w:t xml:space="preserve">    struct QueueNode *next;</w:t>
            </w:r>
          </w:p>
          <w:p w:rsidR="00273181" w:rsidRPr="00DC5EF4" w:rsidRDefault="007A3521">
            <w:pPr>
              <w:spacing w:after="0"/>
              <w:rPr>
                <w:rFonts w:cs="Times New Roman"/>
                <w:sz w:val="28"/>
                <w:szCs w:val="28"/>
              </w:rPr>
            </w:pPr>
            <w:r w:rsidRPr="00DC5EF4">
              <w:rPr>
                <w:rFonts w:cs="Times New Roman"/>
                <w:sz w:val="28"/>
                <w:szCs w:val="28"/>
              </w:rPr>
              <w:t>};</w:t>
            </w:r>
          </w:p>
        </w:tc>
      </w:tr>
    </w:tbl>
    <w:p w:rsidR="00273181" w:rsidRPr="00DC5EF4" w:rsidRDefault="00273181">
      <w:pPr>
        <w:spacing w:after="80"/>
        <w:rPr>
          <w:rFonts w:cs="Times New Roman"/>
          <w:sz w:val="28"/>
          <w:szCs w:val="28"/>
        </w:rPr>
      </w:pPr>
    </w:p>
    <w:p w:rsidR="00273181" w:rsidRPr="00DC5EF4" w:rsidRDefault="007A3521">
      <w:pPr>
        <w:spacing w:before="160" w:after="120"/>
        <w:rPr>
          <w:rFonts w:cs="Times New Roman"/>
          <w:sz w:val="28"/>
          <w:szCs w:val="28"/>
        </w:rPr>
      </w:pPr>
      <w:r w:rsidRPr="00DC5EF4">
        <w:rPr>
          <w:rFonts w:cs="Times New Roman"/>
          <w:b/>
          <w:sz w:val="28"/>
          <w:szCs w:val="28"/>
        </w:rPr>
        <w:t>Queue Operations:</w:t>
      </w:r>
    </w:p>
    <w:p w:rsidR="00273181" w:rsidRPr="00DC5EF4" w:rsidRDefault="007A3521">
      <w:pPr>
        <w:spacing w:after="40"/>
        <w:rPr>
          <w:rFonts w:cs="Times New Roman"/>
          <w:sz w:val="28"/>
          <w:szCs w:val="28"/>
        </w:rPr>
      </w:pPr>
      <w:r w:rsidRPr="00DC5EF4">
        <w:rPr>
          <w:rFonts w:cs="Times New Roman"/>
          <w:b/>
          <w:i/>
          <w:sz w:val="28"/>
          <w:szCs w:val="28"/>
        </w:rPr>
        <w:t>1. Enqueue (Insert at Rear)</w:t>
      </w:r>
    </w:p>
    <w:p w:rsidR="00273181" w:rsidRPr="00DC5EF4" w:rsidRDefault="007A3521">
      <w:pPr>
        <w:spacing w:after="40"/>
        <w:rPr>
          <w:rFonts w:cs="Times New Roman"/>
          <w:sz w:val="28"/>
          <w:szCs w:val="28"/>
        </w:rPr>
      </w:pPr>
      <w:r w:rsidRPr="00DC5EF4">
        <w:rPr>
          <w:rFonts w:cs="Times New Roman"/>
          <w:b/>
          <w:i/>
          <w:sz w:val="28"/>
          <w:szCs w:val="28"/>
        </w:rPr>
        <w:t>Pseudocode:</w:t>
      </w:r>
    </w:p>
    <w:tbl>
      <w:tblPr>
        <w:tblW w:w="0" w:type="auto"/>
        <w:jc w:val="center"/>
        <w:tblLook w:val="04A0" w:firstRow="1" w:lastRow="0" w:firstColumn="1" w:lastColumn="0" w:noHBand="0" w:noVBand="1"/>
      </w:tblPr>
      <w:tblGrid>
        <w:gridCol w:w="8640"/>
      </w:tblGrid>
      <w:tr w:rsidR="00273181" w:rsidRPr="00DC5EF4" w:rsidTr="00DC5EF4">
        <w:trPr>
          <w:jc w:val="center"/>
        </w:trPr>
        <w:tc>
          <w:tcPr>
            <w:tcW w:w="8640" w:type="dxa"/>
            <w:shd w:val="clear" w:color="auto" w:fill="auto"/>
          </w:tcPr>
          <w:p w:rsidR="00273181" w:rsidRPr="00DC5EF4" w:rsidRDefault="007A3521">
            <w:pPr>
              <w:spacing w:after="0"/>
              <w:rPr>
                <w:rFonts w:cs="Times New Roman"/>
                <w:sz w:val="28"/>
                <w:szCs w:val="28"/>
              </w:rPr>
            </w:pPr>
            <w:r w:rsidRPr="00DC5EF4">
              <w:rPr>
                <w:rFonts w:cs="Times New Roman"/>
                <w:sz w:val="28"/>
                <w:szCs w:val="28"/>
              </w:rPr>
              <w:t>BEGIN Enqueue(FRONT, REAR, VALUE)</w:t>
            </w:r>
          </w:p>
          <w:p w:rsidR="00273181" w:rsidRPr="00DC5EF4" w:rsidRDefault="007A3521">
            <w:pPr>
              <w:spacing w:after="0"/>
              <w:rPr>
                <w:rFonts w:cs="Times New Roman"/>
                <w:sz w:val="28"/>
                <w:szCs w:val="28"/>
              </w:rPr>
            </w:pPr>
            <w:r w:rsidRPr="00DC5EF4">
              <w:rPr>
                <w:rFonts w:cs="Times New Roman"/>
                <w:sz w:val="28"/>
                <w:szCs w:val="28"/>
              </w:rPr>
              <w:t xml:space="preserve">    NEW_NODE = ALLOCATE NODE()</w:t>
            </w:r>
          </w:p>
          <w:p w:rsidR="00273181" w:rsidRPr="00DC5EF4" w:rsidRDefault="007A3521">
            <w:pPr>
              <w:spacing w:after="0"/>
              <w:rPr>
                <w:rFonts w:cs="Times New Roman"/>
                <w:sz w:val="28"/>
                <w:szCs w:val="28"/>
              </w:rPr>
            </w:pPr>
            <w:r w:rsidRPr="00DC5EF4">
              <w:rPr>
                <w:rFonts w:cs="Times New Roman"/>
                <w:sz w:val="28"/>
                <w:szCs w:val="28"/>
              </w:rPr>
              <w:t xml:space="preserve">    NEW_NODE.data = VALUE</w:t>
            </w:r>
          </w:p>
          <w:p w:rsidR="00273181" w:rsidRPr="00DC5EF4" w:rsidRDefault="007A3521">
            <w:pPr>
              <w:spacing w:after="0"/>
              <w:rPr>
                <w:rFonts w:cs="Times New Roman"/>
                <w:sz w:val="28"/>
                <w:szCs w:val="28"/>
              </w:rPr>
            </w:pPr>
            <w:r w:rsidRPr="00DC5EF4">
              <w:rPr>
                <w:rFonts w:cs="Times New Roman"/>
                <w:sz w:val="28"/>
                <w:szCs w:val="28"/>
              </w:rPr>
              <w:t xml:space="preserve">    NEW_NODE.next = NULL</w:t>
            </w:r>
          </w:p>
          <w:p w:rsidR="00273181" w:rsidRPr="00DC5EF4" w:rsidRDefault="007A3521">
            <w:pPr>
              <w:spacing w:after="0"/>
              <w:rPr>
                <w:rFonts w:cs="Times New Roman"/>
                <w:sz w:val="28"/>
                <w:szCs w:val="28"/>
              </w:rPr>
            </w:pPr>
            <w:r w:rsidRPr="00DC5EF4">
              <w:rPr>
                <w:rFonts w:cs="Times New Roman"/>
                <w:sz w:val="28"/>
                <w:szCs w:val="28"/>
              </w:rPr>
              <w:t xml:space="preserve">    IF FRONT == NULL THEN</w:t>
            </w:r>
          </w:p>
          <w:p w:rsidR="00273181" w:rsidRPr="00DC5EF4" w:rsidRDefault="007A3521">
            <w:pPr>
              <w:spacing w:after="0"/>
              <w:rPr>
                <w:rFonts w:cs="Times New Roman"/>
                <w:sz w:val="28"/>
                <w:szCs w:val="28"/>
              </w:rPr>
            </w:pPr>
            <w:r w:rsidRPr="00DC5EF4">
              <w:rPr>
                <w:rFonts w:cs="Times New Roman"/>
                <w:sz w:val="28"/>
                <w:szCs w:val="28"/>
              </w:rPr>
              <w:t xml:space="preserve">        FRONT = NEW_NODE</w:t>
            </w:r>
          </w:p>
          <w:p w:rsidR="00273181" w:rsidRPr="00DC5EF4" w:rsidRDefault="007A3521">
            <w:pPr>
              <w:spacing w:after="0"/>
              <w:rPr>
                <w:rFonts w:cs="Times New Roman"/>
                <w:sz w:val="28"/>
                <w:szCs w:val="28"/>
              </w:rPr>
            </w:pPr>
            <w:r w:rsidRPr="00DC5EF4">
              <w:rPr>
                <w:rFonts w:cs="Times New Roman"/>
                <w:sz w:val="28"/>
                <w:szCs w:val="28"/>
              </w:rPr>
              <w:t xml:space="preserve">        REAR = NEW_NODE</w:t>
            </w:r>
          </w:p>
          <w:p w:rsidR="00273181" w:rsidRPr="00DC5EF4" w:rsidRDefault="007A3521">
            <w:pPr>
              <w:spacing w:after="0"/>
              <w:rPr>
                <w:rFonts w:cs="Times New Roman"/>
                <w:sz w:val="28"/>
                <w:szCs w:val="28"/>
              </w:rPr>
            </w:pPr>
            <w:r w:rsidRPr="00DC5EF4">
              <w:rPr>
                <w:rFonts w:cs="Times New Roman"/>
                <w:sz w:val="28"/>
                <w:szCs w:val="28"/>
              </w:rPr>
              <w:t xml:space="preserve">    ELSE</w:t>
            </w:r>
          </w:p>
          <w:p w:rsidR="00273181" w:rsidRPr="00DC5EF4" w:rsidRDefault="007A3521">
            <w:pPr>
              <w:spacing w:after="0"/>
              <w:rPr>
                <w:rFonts w:cs="Times New Roman"/>
                <w:sz w:val="28"/>
                <w:szCs w:val="28"/>
              </w:rPr>
            </w:pPr>
            <w:r w:rsidRPr="00DC5EF4">
              <w:rPr>
                <w:rFonts w:cs="Times New Roman"/>
                <w:sz w:val="28"/>
                <w:szCs w:val="28"/>
              </w:rPr>
              <w:t xml:space="preserve">        REAR.next = NEW_NODE</w:t>
            </w:r>
          </w:p>
          <w:p w:rsidR="00273181" w:rsidRPr="00DC5EF4" w:rsidRDefault="007A3521">
            <w:pPr>
              <w:spacing w:after="0"/>
              <w:rPr>
                <w:rFonts w:cs="Times New Roman"/>
                <w:sz w:val="28"/>
                <w:szCs w:val="28"/>
              </w:rPr>
            </w:pPr>
            <w:r w:rsidRPr="00DC5EF4">
              <w:rPr>
                <w:rFonts w:cs="Times New Roman"/>
                <w:sz w:val="28"/>
                <w:szCs w:val="28"/>
              </w:rPr>
              <w:t xml:space="preserve">        REAR = NEW_NODE</w:t>
            </w:r>
          </w:p>
          <w:p w:rsidR="00273181" w:rsidRPr="00DC5EF4" w:rsidRDefault="007A3521">
            <w:pPr>
              <w:spacing w:after="0"/>
              <w:rPr>
                <w:rFonts w:cs="Times New Roman"/>
                <w:sz w:val="28"/>
                <w:szCs w:val="28"/>
              </w:rPr>
            </w:pPr>
            <w:r w:rsidRPr="00DC5EF4">
              <w:rPr>
                <w:rFonts w:cs="Times New Roman"/>
                <w:sz w:val="28"/>
                <w:szCs w:val="28"/>
              </w:rPr>
              <w:t xml:space="preserve">    END IF</w:t>
            </w:r>
          </w:p>
          <w:p w:rsidR="00273181" w:rsidRPr="00DC5EF4" w:rsidRDefault="007A3521">
            <w:pPr>
              <w:spacing w:after="0"/>
              <w:rPr>
                <w:rFonts w:cs="Times New Roman"/>
                <w:sz w:val="28"/>
                <w:szCs w:val="28"/>
              </w:rPr>
            </w:pPr>
            <w:r w:rsidRPr="00DC5EF4">
              <w:rPr>
                <w:rFonts w:cs="Times New Roman"/>
                <w:sz w:val="28"/>
                <w:szCs w:val="28"/>
              </w:rPr>
              <w:lastRenderedPageBreak/>
              <w:t xml:space="preserve">    PRINT "Enqueued: " + VALUE</w:t>
            </w:r>
          </w:p>
          <w:p w:rsidR="00273181" w:rsidRPr="00DC5EF4" w:rsidRDefault="007A3521">
            <w:pPr>
              <w:spacing w:after="0"/>
              <w:rPr>
                <w:rFonts w:cs="Times New Roman"/>
                <w:sz w:val="28"/>
                <w:szCs w:val="28"/>
              </w:rPr>
            </w:pPr>
            <w:r w:rsidRPr="00DC5EF4">
              <w:rPr>
                <w:rFonts w:cs="Times New Roman"/>
                <w:sz w:val="28"/>
                <w:szCs w:val="28"/>
              </w:rPr>
              <w:t>END Enqueue</w:t>
            </w:r>
          </w:p>
        </w:tc>
      </w:tr>
    </w:tbl>
    <w:p w:rsidR="00273181" w:rsidRPr="00DC5EF4" w:rsidRDefault="00273181">
      <w:pPr>
        <w:spacing w:after="80"/>
        <w:rPr>
          <w:rFonts w:cs="Times New Roman"/>
          <w:sz w:val="28"/>
          <w:szCs w:val="28"/>
        </w:rPr>
      </w:pPr>
    </w:p>
    <w:p w:rsidR="00273181" w:rsidRPr="00DC5EF4" w:rsidRDefault="007A3521">
      <w:pPr>
        <w:spacing w:after="40"/>
        <w:rPr>
          <w:rFonts w:cs="Times New Roman"/>
          <w:sz w:val="28"/>
          <w:szCs w:val="28"/>
        </w:rPr>
      </w:pPr>
      <w:r w:rsidRPr="00DC5EF4">
        <w:rPr>
          <w:rFonts w:cs="Times New Roman"/>
          <w:b/>
          <w:i/>
          <w:sz w:val="28"/>
          <w:szCs w:val="28"/>
        </w:rPr>
        <w:t>2. Dequeue (Delete from Front)</w:t>
      </w:r>
    </w:p>
    <w:p w:rsidR="00273181" w:rsidRPr="00DC5EF4" w:rsidRDefault="007A3521">
      <w:pPr>
        <w:spacing w:after="40"/>
        <w:rPr>
          <w:rFonts w:cs="Times New Roman"/>
          <w:sz w:val="28"/>
          <w:szCs w:val="28"/>
        </w:rPr>
      </w:pPr>
      <w:r w:rsidRPr="00DC5EF4">
        <w:rPr>
          <w:rFonts w:cs="Times New Roman"/>
          <w:b/>
          <w:i/>
          <w:sz w:val="28"/>
          <w:szCs w:val="28"/>
        </w:rPr>
        <w:t>Pseudocode:</w:t>
      </w:r>
    </w:p>
    <w:tbl>
      <w:tblPr>
        <w:tblW w:w="0" w:type="auto"/>
        <w:jc w:val="center"/>
        <w:tblLook w:val="04A0" w:firstRow="1" w:lastRow="0" w:firstColumn="1" w:lastColumn="0" w:noHBand="0" w:noVBand="1"/>
      </w:tblPr>
      <w:tblGrid>
        <w:gridCol w:w="8640"/>
      </w:tblGrid>
      <w:tr w:rsidR="00273181" w:rsidRPr="00DC5EF4" w:rsidTr="00DC5EF4">
        <w:trPr>
          <w:jc w:val="center"/>
        </w:trPr>
        <w:tc>
          <w:tcPr>
            <w:tcW w:w="8640" w:type="dxa"/>
            <w:shd w:val="clear" w:color="auto" w:fill="auto"/>
          </w:tcPr>
          <w:p w:rsidR="00273181" w:rsidRPr="00DC5EF4" w:rsidRDefault="007A3521">
            <w:pPr>
              <w:spacing w:after="0"/>
              <w:rPr>
                <w:rFonts w:cs="Times New Roman"/>
                <w:sz w:val="28"/>
                <w:szCs w:val="28"/>
              </w:rPr>
            </w:pPr>
            <w:r w:rsidRPr="00DC5EF4">
              <w:rPr>
                <w:rFonts w:cs="Times New Roman"/>
                <w:sz w:val="28"/>
                <w:szCs w:val="28"/>
              </w:rPr>
              <w:t>BEGIN Dequeue(FRONT, REAR)</w:t>
            </w:r>
          </w:p>
          <w:p w:rsidR="00273181" w:rsidRPr="00DC5EF4" w:rsidRDefault="007A3521">
            <w:pPr>
              <w:spacing w:after="0"/>
              <w:rPr>
                <w:rFonts w:cs="Times New Roman"/>
                <w:sz w:val="28"/>
                <w:szCs w:val="28"/>
              </w:rPr>
            </w:pPr>
            <w:r w:rsidRPr="00DC5EF4">
              <w:rPr>
                <w:rFonts w:cs="Times New Roman"/>
                <w:sz w:val="28"/>
                <w:szCs w:val="28"/>
              </w:rPr>
              <w:t xml:space="preserve">    IF FRONT == NULL THEN</w:t>
            </w:r>
          </w:p>
          <w:p w:rsidR="00273181" w:rsidRPr="00DC5EF4" w:rsidRDefault="007A3521">
            <w:pPr>
              <w:spacing w:after="0"/>
              <w:rPr>
                <w:rFonts w:cs="Times New Roman"/>
                <w:sz w:val="28"/>
                <w:szCs w:val="28"/>
              </w:rPr>
            </w:pPr>
            <w:r w:rsidRPr="00DC5EF4">
              <w:rPr>
                <w:rFonts w:cs="Times New Roman"/>
                <w:sz w:val="28"/>
                <w:szCs w:val="28"/>
              </w:rPr>
              <w:t xml:space="preserve">        PRINT "Queue Underflow"</w:t>
            </w:r>
          </w:p>
          <w:p w:rsidR="00273181" w:rsidRPr="00DC5EF4" w:rsidRDefault="007A3521">
            <w:pPr>
              <w:spacing w:after="0"/>
              <w:rPr>
                <w:rFonts w:cs="Times New Roman"/>
                <w:sz w:val="28"/>
                <w:szCs w:val="28"/>
              </w:rPr>
            </w:pPr>
            <w:r w:rsidRPr="00DC5EF4">
              <w:rPr>
                <w:rFonts w:cs="Times New Roman"/>
                <w:sz w:val="28"/>
                <w:szCs w:val="28"/>
              </w:rPr>
              <w:t xml:space="preserve">        RETURN NULL</w:t>
            </w:r>
          </w:p>
          <w:p w:rsidR="00273181" w:rsidRPr="00DC5EF4" w:rsidRDefault="007A3521">
            <w:pPr>
              <w:spacing w:after="0"/>
              <w:rPr>
                <w:rFonts w:cs="Times New Roman"/>
                <w:sz w:val="28"/>
                <w:szCs w:val="28"/>
              </w:rPr>
            </w:pPr>
            <w:r w:rsidRPr="00DC5EF4">
              <w:rPr>
                <w:rFonts w:cs="Times New Roman"/>
                <w:sz w:val="28"/>
                <w:szCs w:val="28"/>
              </w:rPr>
              <w:t xml:space="preserve">    ELSE</w:t>
            </w:r>
          </w:p>
          <w:p w:rsidR="00273181" w:rsidRPr="00DC5EF4" w:rsidRDefault="007A3521">
            <w:pPr>
              <w:spacing w:after="0"/>
              <w:rPr>
                <w:rFonts w:cs="Times New Roman"/>
                <w:sz w:val="28"/>
                <w:szCs w:val="28"/>
              </w:rPr>
            </w:pPr>
            <w:r w:rsidRPr="00DC5EF4">
              <w:rPr>
                <w:rFonts w:cs="Times New Roman"/>
                <w:sz w:val="28"/>
                <w:szCs w:val="28"/>
              </w:rPr>
              <w:t xml:space="preserve">        TEMP = FRONT</w:t>
            </w:r>
          </w:p>
          <w:p w:rsidR="00273181" w:rsidRPr="00DC5EF4" w:rsidRDefault="007A3521">
            <w:pPr>
              <w:spacing w:after="0"/>
              <w:rPr>
                <w:rFonts w:cs="Times New Roman"/>
                <w:sz w:val="28"/>
                <w:szCs w:val="28"/>
              </w:rPr>
            </w:pPr>
            <w:r w:rsidRPr="00DC5EF4">
              <w:rPr>
                <w:rFonts w:cs="Times New Roman"/>
                <w:sz w:val="28"/>
                <w:szCs w:val="28"/>
              </w:rPr>
              <w:t xml:space="preserve">        VALUE = TEMP.data</w:t>
            </w:r>
          </w:p>
          <w:p w:rsidR="00273181" w:rsidRPr="00DC5EF4" w:rsidRDefault="007A3521">
            <w:pPr>
              <w:spacing w:after="0"/>
              <w:rPr>
                <w:rFonts w:cs="Times New Roman"/>
                <w:sz w:val="28"/>
                <w:szCs w:val="28"/>
              </w:rPr>
            </w:pPr>
            <w:r w:rsidRPr="00DC5EF4">
              <w:rPr>
                <w:rFonts w:cs="Times New Roman"/>
                <w:sz w:val="28"/>
                <w:szCs w:val="28"/>
              </w:rPr>
              <w:t xml:space="preserve">        FRONT = FRONT.next</w:t>
            </w:r>
          </w:p>
          <w:p w:rsidR="00273181" w:rsidRPr="00DC5EF4" w:rsidRDefault="007A3521">
            <w:pPr>
              <w:spacing w:after="0"/>
              <w:rPr>
                <w:rFonts w:cs="Times New Roman"/>
                <w:sz w:val="28"/>
                <w:szCs w:val="28"/>
              </w:rPr>
            </w:pPr>
            <w:r w:rsidRPr="00DC5EF4">
              <w:rPr>
                <w:rFonts w:cs="Times New Roman"/>
                <w:sz w:val="28"/>
                <w:szCs w:val="28"/>
              </w:rPr>
              <w:t xml:space="preserve">        IF FRONT == NULL THEN</w:t>
            </w:r>
          </w:p>
          <w:p w:rsidR="00273181" w:rsidRPr="00DC5EF4" w:rsidRDefault="007A3521">
            <w:pPr>
              <w:spacing w:after="0"/>
              <w:rPr>
                <w:rFonts w:cs="Times New Roman"/>
                <w:sz w:val="28"/>
                <w:szCs w:val="28"/>
              </w:rPr>
            </w:pPr>
            <w:r w:rsidRPr="00DC5EF4">
              <w:rPr>
                <w:rFonts w:cs="Times New Roman"/>
                <w:sz w:val="28"/>
                <w:szCs w:val="28"/>
              </w:rPr>
              <w:t xml:space="preserve">            REAR = NULL</w:t>
            </w:r>
          </w:p>
          <w:p w:rsidR="00273181" w:rsidRPr="00DC5EF4" w:rsidRDefault="007A3521">
            <w:pPr>
              <w:spacing w:after="0"/>
              <w:rPr>
                <w:rFonts w:cs="Times New Roman"/>
                <w:sz w:val="28"/>
                <w:szCs w:val="28"/>
              </w:rPr>
            </w:pPr>
            <w:r w:rsidRPr="00DC5EF4">
              <w:rPr>
                <w:rFonts w:cs="Times New Roman"/>
                <w:sz w:val="28"/>
                <w:szCs w:val="28"/>
              </w:rPr>
              <w:t xml:space="preserve">        END IF</w:t>
            </w:r>
          </w:p>
          <w:p w:rsidR="00273181" w:rsidRPr="00DC5EF4" w:rsidRDefault="007A3521">
            <w:pPr>
              <w:spacing w:after="0"/>
              <w:rPr>
                <w:rFonts w:cs="Times New Roman"/>
                <w:sz w:val="28"/>
                <w:szCs w:val="28"/>
              </w:rPr>
            </w:pPr>
            <w:r w:rsidRPr="00DC5EF4">
              <w:rPr>
                <w:rFonts w:cs="Times New Roman"/>
                <w:sz w:val="28"/>
                <w:szCs w:val="28"/>
              </w:rPr>
              <w:t xml:space="preserve">        FREE TEMP</w:t>
            </w:r>
          </w:p>
          <w:p w:rsidR="00273181" w:rsidRPr="00DC5EF4" w:rsidRDefault="007A3521">
            <w:pPr>
              <w:spacing w:after="0"/>
              <w:rPr>
                <w:rFonts w:cs="Times New Roman"/>
                <w:sz w:val="28"/>
                <w:szCs w:val="28"/>
              </w:rPr>
            </w:pPr>
            <w:r w:rsidRPr="00DC5EF4">
              <w:rPr>
                <w:rFonts w:cs="Times New Roman"/>
                <w:sz w:val="28"/>
                <w:szCs w:val="28"/>
              </w:rPr>
              <w:t xml:space="preserve">        PRINT "Dequeued: " + VALUE</w:t>
            </w:r>
          </w:p>
          <w:p w:rsidR="00273181" w:rsidRPr="00DC5EF4" w:rsidRDefault="007A3521">
            <w:pPr>
              <w:spacing w:after="0"/>
              <w:rPr>
                <w:rFonts w:cs="Times New Roman"/>
                <w:sz w:val="28"/>
                <w:szCs w:val="28"/>
              </w:rPr>
            </w:pPr>
            <w:r w:rsidRPr="00DC5EF4">
              <w:rPr>
                <w:rFonts w:cs="Times New Roman"/>
                <w:sz w:val="28"/>
                <w:szCs w:val="28"/>
              </w:rPr>
              <w:t xml:space="preserve">        RETURN VALUE</w:t>
            </w:r>
          </w:p>
          <w:p w:rsidR="00273181" w:rsidRPr="00DC5EF4" w:rsidRDefault="007A3521">
            <w:pPr>
              <w:spacing w:after="0"/>
              <w:rPr>
                <w:rFonts w:cs="Times New Roman"/>
                <w:sz w:val="28"/>
                <w:szCs w:val="28"/>
              </w:rPr>
            </w:pPr>
            <w:r w:rsidRPr="00DC5EF4">
              <w:rPr>
                <w:rFonts w:cs="Times New Roman"/>
                <w:sz w:val="28"/>
                <w:szCs w:val="28"/>
              </w:rPr>
              <w:t xml:space="preserve">    END IF</w:t>
            </w:r>
          </w:p>
          <w:p w:rsidR="00273181" w:rsidRPr="00DC5EF4" w:rsidRDefault="007A3521">
            <w:pPr>
              <w:spacing w:after="0"/>
              <w:rPr>
                <w:rFonts w:cs="Times New Roman"/>
                <w:sz w:val="28"/>
                <w:szCs w:val="28"/>
              </w:rPr>
            </w:pPr>
            <w:r w:rsidRPr="00DC5EF4">
              <w:rPr>
                <w:rFonts w:cs="Times New Roman"/>
                <w:sz w:val="28"/>
                <w:szCs w:val="28"/>
              </w:rPr>
              <w:t>END Dequeue</w:t>
            </w:r>
          </w:p>
        </w:tc>
      </w:tr>
    </w:tbl>
    <w:p w:rsidR="00273181" w:rsidRPr="00DC5EF4" w:rsidRDefault="00273181">
      <w:pPr>
        <w:spacing w:after="80"/>
        <w:rPr>
          <w:rFonts w:cs="Times New Roman"/>
          <w:sz w:val="28"/>
          <w:szCs w:val="28"/>
        </w:rPr>
      </w:pPr>
    </w:p>
    <w:p w:rsidR="00273181" w:rsidRPr="00DC5EF4" w:rsidRDefault="007A3521">
      <w:pPr>
        <w:spacing w:after="40"/>
        <w:rPr>
          <w:rFonts w:cs="Times New Roman"/>
          <w:sz w:val="28"/>
          <w:szCs w:val="28"/>
        </w:rPr>
      </w:pPr>
      <w:r w:rsidRPr="00DC5EF4">
        <w:rPr>
          <w:rFonts w:cs="Times New Roman"/>
          <w:b/>
          <w:i/>
          <w:sz w:val="28"/>
          <w:szCs w:val="28"/>
        </w:rPr>
        <w:t>3. Peek (View Front Element)</w:t>
      </w:r>
    </w:p>
    <w:p w:rsidR="00273181" w:rsidRPr="00DC5EF4" w:rsidRDefault="007A3521">
      <w:pPr>
        <w:spacing w:after="40"/>
        <w:rPr>
          <w:rFonts w:cs="Times New Roman"/>
          <w:sz w:val="28"/>
          <w:szCs w:val="28"/>
        </w:rPr>
      </w:pPr>
      <w:r w:rsidRPr="00DC5EF4">
        <w:rPr>
          <w:rFonts w:cs="Times New Roman"/>
          <w:b/>
          <w:i/>
          <w:sz w:val="28"/>
          <w:szCs w:val="28"/>
        </w:rPr>
        <w:t>Pseudocode:</w:t>
      </w:r>
    </w:p>
    <w:tbl>
      <w:tblPr>
        <w:tblW w:w="0" w:type="auto"/>
        <w:jc w:val="center"/>
        <w:tblLook w:val="04A0" w:firstRow="1" w:lastRow="0" w:firstColumn="1" w:lastColumn="0" w:noHBand="0" w:noVBand="1"/>
      </w:tblPr>
      <w:tblGrid>
        <w:gridCol w:w="8640"/>
      </w:tblGrid>
      <w:tr w:rsidR="00273181" w:rsidRPr="00DC5EF4" w:rsidTr="00DC5EF4">
        <w:trPr>
          <w:jc w:val="center"/>
        </w:trPr>
        <w:tc>
          <w:tcPr>
            <w:tcW w:w="8640" w:type="dxa"/>
            <w:shd w:val="clear" w:color="auto" w:fill="auto"/>
          </w:tcPr>
          <w:p w:rsidR="00273181" w:rsidRPr="00DC5EF4" w:rsidRDefault="007A3521">
            <w:pPr>
              <w:spacing w:after="0"/>
              <w:rPr>
                <w:rFonts w:cs="Times New Roman"/>
                <w:sz w:val="28"/>
                <w:szCs w:val="28"/>
              </w:rPr>
            </w:pPr>
            <w:r w:rsidRPr="00DC5EF4">
              <w:rPr>
                <w:rFonts w:cs="Times New Roman"/>
                <w:sz w:val="28"/>
                <w:szCs w:val="28"/>
              </w:rPr>
              <w:t>BEGIN Peek(FRONT)</w:t>
            </w:r>
          </w:p>
          <w:p w:rsidR="00273181" w:rsidRPr="00DC5EF4" w:rsidRDefault="007A3521">
            <w:pPr>
              <w:spacing w:after="0"/>
              <w:rPr>
                <w:rFonts w:cs="Times New Roman"/>
                <w:sz w:val="28"/>
                <w:szCs w:val="28"/>
              </w:rPr>
            </w:pPr>
            <w:r w:rsidRPr="00DC5EF4">
              <w:rPr>
                <w:rFonts w:cs="Times New Roman"/>
                <w:sz w:val="28"/>
                <w:szCs w:val="28"/>
              </w:rPr>
              <w:t xml:space="preserve">    IF FRONT == NULL THEN</w:t>
            </w:r>
          </w:p>
          <w:p w:rsidR="00273181" w:rsidRPr="00DC5EF4" w:rsidRDefault="007A3521">
            <w:pPr>
              <w:spacing w:after="0"/>
              <w:rPr>
                <w:rFonts w:cs="Times New Roman"/>
                <w:sz w:val="28"/>
                <w:szCs w:val="28"/>
              </w:rPr>
            </w:pPr>
            <w:r w:rsidRPr="00DC5EF4">
              <w:rPr>
                <w:rFonts w:cs="Times New Roman"/>
                <w:sz w:val="28"/>
                <w:szCs w:val="28"/>
              </w:rPr>
              <w:t xml:space="preserve">        PRINT "Queue is empty"</w:t>
            </w:r>
          </w:p>
          <w:p w:rsidR="00273181" w:rsidRPr="00DC5EF4" w:rsidRDefault="007A3521">
            <w:pPr>
              <w:spacing w:after="0"/>
              <w:rPr>
                <w:rFonts w:cs="Times New Roman"/>
                <w:sz w:val="28"/>
                <w:szCs w:val="28"/>
              </w:rPr>
            </w:pPr>
            <w:r w:rsidRPr="00DC5EF4">
              <w:rPr>
                <w:rFonts w:cs="Times New Roman"/>
                <w:sz w:val="28"/>
                <w:szCs w:val="28"/>
              </w:rPr>
              <w:t xml:space="preserve">        RETURN NULL</w:t>
            </w:r>
          </w:p>
          <w:p w:rsidR="00273181" w:rsidRPr="00DC5EF4" w:rsidRDefault="007A3521">
            <w:pPr>
              <w:spacing w:after="0"/>
              <w:rPr>
                <w:rFonts w:cs="Times New Roman"/>
                <w:sz w:val="28"/>
                <w:szCs w:val="28"/>
              </w:rPr>
            </w:pPr>
            <w:r w:rsidRPr="00DC5EF4">
              <w:rPr>
                <w:rFonts w:cs="Times New Roman"/>
                <w:sz w:val="28"/>
                <w:szCs w:val="28"/>
              </w:rPr>
              <w:t xml:space="preserve">    ELSE</w:t>
            </w:r>
          </w:p>
          <w:p w:rsidR="00273181" w:rsidRPr="00DC5EF4" w:rsidRDefault="007A3521">
            <w:pPr>
              <w:spacing w:after="0"/>
              <w:rPr>
                <w:rFonts w:cs="Times New Roman"/>
                <w:sz w:val="28"/>
                <w:szCs w:val="28"/>
              </w:rPr>
            </w:pPr>
            <w:r w:rsidRPr="00DC5EF4">
              <w:rPr>
                <w:rFonts w:cs="Times New Roman"/>
                <w:sz w:val="28"/>
                <w:szCs w:val="28"/>
              </w:rPr>
              <w:t xml:space="preserve">        PRINT "Front element: " + FRONT.data</w:t>
            </w:r>
          </w:p>
          <w:p w:rsidR="00273181" w:rsidRPr="00DC5EF4" w:rsidRDefault="007A3521">
            <w:pPr>
              <w:spacing w:after="0"/>
              <w:rPr>
                <w:rFonts w:cs="Times New Roman"/>
                <w:sz w:val="28"/>
                <w:szCs w:val="28"/>
              </w:rPr>
            </w:pPr>
            <w:r w:rsidRPr="00DC5EF4">
              <w:rPr>
                <w:rFonts w:cs="Times New Roman"/>
                <w:sz w:val="28"/>
                <w:szCs w:val="28"/>
              </w:rPr>
              <w:t xml:space="preserve">        RETURN FRONT.data</w:t>
            </w:r>
          </w:p>
          <w:p w:rsidR="00273181" w:rsidRPr="00DC5EF4" w:rsidRDefault="007A3521">
            <w:pPr>
              <w:spacing w:after="0"/>
              <w:rPr>
                <w:rFonts w:cs="Times New Roman"/>
                <w:sz w:val="28"/>
                <w:szCs w:val="28"/>
              </w:rPr>
            </w:pPr>
            <w:r w:rsidRPr="00DC5EF4">
              <w:rPr>
                <w:rFonts w:cs="Times New Roman"/>
                <w:sz w:val="28"/>
                <w:szCs w:val="28"/>
              </w:rPr>
              <w:t xml:space="preserve">    END IF</w:t>
            </w:r>
          </w:p>
          <w:p w:rsidR="00273181" w:rsidRPr="00DC5EF4" w:rsidRDefault="007A3521">
            <w:pPr>
              <w:spacing w:after="0"/>
              <w:rPr>
                <w:rFonts w:cs="Times New Roman"/>
                <w:sz w:val="28"/>
                <w:szCs w:val="28"/>
              </w:rPr>
            </w:pPr>
            <w:r w:rsidRPr="00DC5EF4">
              <w:rPr>
                <w:rFonts w:cs="Times New Roman"/>
                <w:sz w:val="28"/>
                <w:szCs w:val="28"/>
              </w:rPr>
              <w:lastRenderedPageBreak/>
              <w:t>END Peek</w:t>
            </w:r>
          </w:p>
        </w:tc>
      </w:tr>
    </w:tbl>
    <w:p w:rsidR="00273181" w:rsidRPr="00DC5EF4" w:rsidRDefault="00273181">
      <w:pPr>
        <w:spacing w:after="80"/>
        <w:rPr>
          <w:rFonts w:cs="Times New Roman"/>
          <w:sz w:val="28"/>
          <w:szCs w:val="28"/>
        </w:rPr>
      </w:pPr>
    </w:p>
    <w:p w:rsidR="00273181" w:rsidRPr="00DC5EF4" w:rsidRDefault="007A3521">
      <w:pPr>
        <w:spacing w:after="40"/>
        <w:rPr>
          <w:rFonts w:cs="Times New Roman"/>
          <w:sz w:val="28"/>
          <w:szCs w:val="28"/>
        </w:rPr>
      </w:pPr>
      <w:r w:rsidRPr="00DC5EF4">
        <w:rPr>
          <w:rFonts w:cs="Times New Roman"/>
          <w:b/>
          <w:i/>
          <w:sz w:val="28"/>
          <w:szCs w:val="28"/>
        </w:rPr>
        <w:t>4. IsEmpty</w:t>
      </w:r>
    </w:p>
    <w:p w:rsidR="00273181" w:rsidRPr="00DC5EF4" w:rsidRDefault="007A3521">
      <w:pPr>
        <w:spacing w:after="40"/>
        <w:rPr>
          <w:rFonts w:cs="Times New Roman"/>
          <w:sz w:val="28"/>
          <w:szCs w:val="28"/>
        </w:rPr>
      </w:pPr>
      <w:r w:rsidRPr="00DC5EF4">
        <w:rPr>
          <w:rFonts w:cs="Times New Roman"/>
          <w:b/>
          <w:i/>
          <w:sz w:val="28"/>
          <w:szCs w:val="28"/>
        </w:rPr>
        <w:t>Pseudocode:</w:t>
      </w:r>
    </w:p>
    <w:tbl>
      <w:tblPr>
        <w:tblW w:w="0" w:type="auto"/>
        <w:jc w:val="center"/>
        <w:tblLook w:val="04A0" w:firstRow="1" w:lastRow="0" w:firstColumn="1" w:lastColumn="0" w:noHBand="0" w:noVBand="1"/>
      </w:tblPr>
      <w:tblGrid>
        <w:gridCol w:w="8640"/>
      </w:tblGrid>
      <w:tr w:rsidR="00273181" w:rsidRPr="00DC5EF4" w:rsidTr="00DC5EF4">
        <w:trPr>
          <w:jc w:val="center"/>
        </w:trPr>
        <w:tc>
          <w:tcPr>
            <w:tcW w:w="8640" w:type="dxa"/>
            <w:shd w:val="clear" w:color="auto" w:fill="auto"/>
          </w:tcPr>
          <w:p w:rsidR="00273181" w:rsidRPr="00DC5EF4" w:rsidRDefault="007A3521">
            <w:pPr>
              <w:spacing w:after="0"/>
              <w:rPr>
                <w:rFonts w:cs="Times New Roman"/>
                <w:sz w:val="28"/>
                <w:szCs w:val="28"/>
              </w:rPr>
            </w:pPr>
            <w:r w:rsidRPr="00DC5EF4">
              <w:rPr>
                <w:rFonts w:cs="Times New Roman"/>
                <w:sz w:val="28"/>
                <w:szCs w:val="28"/>
              </w:rPr>
              <w:t>BEGIN IsEmpty(FRONT)</w:t>
            </w:r>
          </w:p>
          <w:p w:rsidR="00273181" w:rsidRPr="00DC5EF4" w:rsidRDefault="007A3521">
            <w:pPr>
              <w:spacing w:after="0"/>
              <w:rPr>
                <w:rFonts w:cs="Times New Roman"/>
                <w:sz w:val="28"/>
                <w:szCs w:val="28"/>
              </w:rPr>
            </w:pPr>
            <w:r w:rsidRPr="00DC5EF4">
              <w:rPr>
                <w:rFonts w:cs="Times New Roman"/>
                <w:sz w:val="28"/>
                <w:szCs w:val="28"/>
              </w:rPr>
              <w:t xml:space="preserve">    IF FRONT == NULL THEN</w:t>
            </w:r>
          </w:p>
          <w:p w:rsidR="00273181" w:rsidRPr="00DC5EF4" w:rsidRDefault="007A3521">
            <w:pPr>
              <w:spacing w:after="0"/>
              <w:rPr>
                <w:rFonts w:cs="Times New Roman"/>
                <w:sz w:val="28"/>
                <w:szCs w:val="28"/>
              </w:rPr>
            </w:pPr>
            <w:r w:rsidRPr="00DC5EF4">
              <w:rPr>
                <w:rFonts w:cs="Times New Roman"/>
                <w:sz w:val="28"/>
                <w:szCs w:val="28"/>
              </w:rPr>
              <w:t xml:space="preserve">        RETURN TRUE</w:t>
            </w:r>
          </w:p>
          <w:p w:rsidR="00273181" w:rsidRPr="00DC5EF4" w:rsidRDefault="007A3521">
            <w:pPr>
              <w:spacing w:after="0"/>
              <w:rPr>
                <w:rFonts w:cs="Times New Roman"/>
                <w:sz w:val="28"/>
                <w:szCs w:val="28"/>
              </w:rPr>
            </w:pPr>
            <w:r w:rsidRPr="00DC5EF4">
              <w:rPr>
                <w:rFonts w:cs="Times New Roman"/>
                <w:sz w:val="28"/>
                <w:szCs w:val="28"/>
              </w:rPr>
              <w:t xml:space="preserve">    ELSE</w:t>
            </w:r>
          </w:p>
          <w:p w:rsidR="00273181" w:rsidRPr="00DC5EF4" w:rsidRDefault="007A3521">
            <w:pPr>
              <w:spacing w:after="0"/>
              <w:rPr>
                <w:rFonts w:cs="Times New Roman"/>
                <w:sz w:val="28"/>
                <w:szCs w:val="28"/>
              </w:rPr>
            </w:pPr>
            <w:r w:rsidRPr="00DC5EF4">
              <w:rPr>
                <w:rFonts w:cs="Times New Roman"/>
                <w:sz w:val="28"/>
                <w:szCs w:val="28"/>
              </w:rPr>
              <w:t xml:space="preserve">        RETURN FALSE</w:t>
            </w:r>
          </w:p>
          <w:p w:rsidR="00273181" w:rsidRPr="00DC5EF4" w:rsidRDefault="007A3521">
            <w:pPr>
              <w:spacing w:after="0"/>
              <w:rPr>
                <w:rFonts w:cs="Times New Roman"/>
                <w:sz w:val="28"/>
                <w:szCs w:val="28"/>
              </w:rPr>
            </w:pPr>
            <w:r w:rsidRPr="00DC5EF4">
              <w:rPr>
                <w:rFonts w:cs="Times New Roman"/>
                <w:sz w:val="28"/>
                <w:szCs w:val="28"/>
              </w:rPr>
              <w:t xml:space="preserve">    END IF</w:t>
            </w:r>
          </w:p>
          <w:p w:rsidR="00273181" w:rsidRPr="00DC5EF4" w:rsidRDefault="007A3521">
            <w:pPr>
              <w:spacing w:after="0"/>
              <w:rPr>
                <w:rFonts w:cs="Times New Roman"/>
                <w:sz w:val="28"/>
                <w:szCs w:val="28"/>
              </w:rPr>
            </w:pPr>
            <w:r w:rsidRPr="00DC5EF4">
              <w:rPr>
                <w:rFonts w:cs="Times New Roman"/>
                <w:sz w:val="28"/>
                <w:szCs w:val="28"/>
              </w:rPr>
              <w:t>END IsEmpty</w:t>
            </w:r>
          </w:p>
        </w:tc>
      </w:tr>
    </w:tbl>
    <w:p w:rsidR="00273181" w:rsidRPr="00DC5EF4" w:rsidRDefault="00273181">
      <w:pPr>
        <w:spacing w:after="80"/>
        <w:rPr>
          <w:rFonts w:cs="Times New Roman"/>
          <w:sz w:val="28"/>
          <w:szCs w:val="28"/>
        </w:rPr>
      </w:pPr>
    </w:p>
    <w:p w:rsidR="00273181" w:rsidRPr="00DC5EF4" w:rsidRDefault="007A3521">
      <w:pPr>
        <w:spacing w:after="40"/>
        <w:rPr>
          <w:rFonts w:cs="Times New Roman"/>
          <w:sz w:val="28"/>
          <w:szCs w:val="28"/>
        </w:rPr>
      </w:pPr>
      <w:r w:rsidRPr="00DC5EF4">
        <w:rPr>
          <w:rFonts w:cs="Times New Roman"/>
          <w:b/>
          <w:i/>
          <w:sz w:val="28"/>
          <w:szCs w:val="28"/>
        </w:rPr>
        <w:t>5. Display</w:t>
      </w:r>
    </w:p>
    <w:p w:rsidR="00273181" w:rsidRPr="00DC5EF4" w:rsidRDefault="007A3521">
      <w:pPr>
        <w:spacing w:after="40"/>
        <w:rPr>
          <w:rFonts w:cs="Times New Roman"/>
          <w:sz w:val="28"/>
          <w:szCs w:val="28"/>
        </w:rPr>
      </w:pPr>
      <w:r w:rsidRPr="00DC5EF4">
        <w:rPr>
          <w:rFonts w:cs="Times New Roman"/>
          <w:b/>
          <w:i/>
          <w:sz w:val="28"/>
          <w:szCs w:val="28"/>
        </w:rPr>
        <w:t>Pseudocode:</w:t>
      </w:r>
    </w:p>
    <w:tbl>
      <w:tblPr>
        <w:tblW w:w="0" w:type="auto"/>
        <w:jc w:val="center"/>
        <w:tblLook w:val="04A0" w:firstRow="1" w:lastRow="0" w:firstColumn="1" w:lastColumn="0" w:noHBand="0" w:noVBand="1"/>
      </w:tblPr>
      <w:tblGrid>
        <w:gridCol w:w="8640"/>
      </w:tblGrid>
      <w:tr w:rsidR="00273181" w:rsidRPr="00DC5EF4" w:rsidTr="00DC5EF4">
        <w:trPr>
          <w:jc w:val="center"/>
        </w:trPr>
        <w:tc>
          <w:tcPr>
            <w:tcW w:w="8640" w:type="dxa"/>
            <w:shd w:val="clear" w:color="auto" w:fill="auto"/>
          </w:tcPr>
          <w:p w:rsidR="00273181" w:rsidRPr="00DC5EF4" w:rsidRDefault="007A3521">
            <w:pPr>
              <w:spacing w:after="0"/>
              <w:rPr>
                <w:rFonts w:cs="Times New Roman"/>
                <w:sz w:val="28"/>
                <w:szCs w:val="28"/>
              </w:rPr>
            </w:pPr>
            <w:r w:rsidRPr="00DC5EF4">
              <w:rPr>
                <w:rFonts w:cs="Times New Roman"/>
                <w:sz w:val="28"/>
                <w:szCs w:val="28"/>
              </w:rPr>
              <w:t>BEGIN Display(FRONT)</w:t>
            </w:r>
          </w:p>
          <w:p w:rsidR="00273181" w:rsidRPr="00DC5EF4" w:rsidRDefault="007A3521">
            <w:pPr>
              <w:spacing w:after="0"/>
              <w:rPr>
                <w:rFonts w:cs="Times New Roman"/>
                <w:sz w:val="28"/>
                <w:szCs w:val="28"/>
              </w:rPr>
            </w:pPr>
            <w:r w:rsidRPr="00DC5EF4">
              <w:rPr>
                <w:rFonts w:cs="Times New Roman"/>
                <w:sz w:val="28"/>
                <w:szCs w:val="28"/>
              </w:rPr>
              <w:t xml:space="preserve">    IF FRONT == NULL THEN</w:t>
            </w:r>
          </w:p>
          <w:p w:rsidR="00273181" w:rsidRPr="00DC5EF4" w:rsidRDefault="007A3521">
            <w:pPr>
              <w:spacing w:after="0"/>
              <w:rPr>
                <w:rFonts w:cs="Times New Roman"/>
                <w:sz w:val="28"/>
                <w:szCs w:val="28"/>
              </w:rPr>
            </w:pPr>
            <w:r w:rsidRPr="00DC5EF4">
              <w:rPr>
                <w:rFonts w:cs="Times New Roman"/>
                <w:sz w:val="28"/>
                <w:szCs w:val="28"/>
              </w:rPr>
              <w:t xml:space="preserve">        PRINT "Queue is empty"</w:t>
            </w:r>
          </w:p>
          <w:p w:rsidR="00273181" w:rsidRPr="00DC5EF4" w:rsidRDefault="007A3521">
            <w:pPr>
              <w:spacing w:after="0"/>
              <w:rPr>
                <w:rFonts w:cs="Times New Roman"/>
                <w:sz w:val="28"/>
                <w:szCs w:val="28"/>
              </w:rPr>
            </w:pPr>
            <w:r w:rsidRPr="00DC5EF4">
              <w:rPr>
                <w:rFonts w:cs="Times New Roman"/>
                <w:sz w:val="28"/>
                <w:szCs w:val="28"/>
              </w:rPr>
              <w:t xml:space="preserve">    ELSE</w:t>
            </w:r>
          </w:p>
          <w:p w:rsidR="00273181" w:rsidRPr="00DC5EF4" w:rsidRDefault="007A3521">
            <w:pPr>
              <w:spacing w:after="0"/>
              <w:rPr>
                <w:rFonts w:cs="Times New Roman"/>
                <w:sz w:val="28"/>
                <w:szCs w:val="28"/>
              </w:rPr>
            </w:pPr>
            <w:r w:rsidRPr="00DC5EF4">
              <w:rPr>
                <w:rFonts w:cs="Times New Roman"/>
                <w:sz w:val="28"/>
                <w:szCs w:val="28"/>
              </w:rPr>
              <w:t xml:space="preserve">        SET TEMP = FRONT</w:t>
            </w:r>
          </w:p>
          <w:p w:rsidR="00273181" w:rsidRPr="00DC5EF4" w:rsidRDefault="007A3521">
            <w:pPr>
              <w:spacing w:after="0"/>
              <w:rPr>
                <w:rFonts w:cs="Times New Roman"/>
                <w:sz w:val="28"/>
                <w:szCs w:val="28"/>
              </w:rPr>
            </w:pPr>
            <w:r w:rsidRPr="00DC5EF4">
              <w:rPr>
                <w:rFonts w:cs="Times New Roman"/>
                <w:sz w:val="28"/>
                <w:szCs w:val="28"/>
              </w:rPr>
              <w:t xml:space="preserve">        WHILE TEMP != NULL DO</w:t>
            </w:r>
          </w:p>
          <w:p w:rsidR="00273181" w:rsidRPr="00DC5EF4" w:rsidRDefault="007A3521">
            <w:pPr>
              <w:spacing w:after="0"/>
              <w:rPr>
                <w:rFonts w:cs="Times New Roman"/>
                <w:sz w:val="28"/>
                <w:szCs w:val="28"/>
              </w:rPr>
            </w:pPr>
            <w:r w:rsidRPr="00DC5EF4">
              <w:rPr>
                <w:rFonts w:cs="Times New Roman"/>
                <w:sz w:val="28"/>
                <w:szCs w:val="28"/>
              </w:rPr>
              <w:t xml:space="preserve">            PRINT TEMP.data + " &lt;- "</w:t>
            </w:r>
          </w:p>
          <w:p w:rsidR="00273181" w:rsidRPr="00DC5EF4" w:rsidRDefault="007A3521">
            <w:pPr>
              <w:spacing w:after="0"/>
              <w:rPr>
                <w:rFonts w:cs="Times New Roman"/>
                <w:sz w:val="28"/>
                <w:szCs w:val="28"/>
              </w:rPr>
            </w:pPr>
            <w:r w:rsidRPr="00DC5EF4">
              <w:rPr>
                <w:rFonts w:cs="Times New Roman"/>
                <w:sz w:val="28"/>
                <w:szCs w:val="28"/>
              </w:rPr>
              <w:t xml:space="preserve">            TEMP = TEMP.next</w:t>
            </w:r>
          </w:p>
          <w:p w:rsidR="00273181" w:rsidRPr="00DC5EF4" w:rsidRDefault="007A3521">
            <w:pPr>
              <w:spacing w:after="0"/>
              <w:rPr>
                <w:rFonts w:cs="Times New Roman"/>
                <w:sz w:val="28"/>
                <w:szCs w:val="28"/>
              </w:rPr>
            </w:pPr>
            <w:r w:rsidRPr="00DC5EF4">
              <w:rPr>
                <w:rFonts w:cs="Times New Roman"/>
                <w:sz w:val="28"/>
                <w:szCs w:val="28"/>
              </w:rPr>
              <w:t xml:space="preserve">        END WHILE</w:t>
            </w:r>
          </w:p>
          <w:p w:rsidR="00273181" w:rsidRPr="00DC5EF4" w:rsidRDefault="007A3521">
            <w:pPr>
              <w:spacing w:after="0"/>
              <w:rPr>
                <w:rFonts w:cs="Times New Roman"/>
                <w:sz w:val="28"/>
                <w:szCs w:val="28"/>
              </w:rPr>
            </w:pPr>
            <w:r w:rsidRPr="00DC5EF4">
              <w:rPr>
                <w:rFonts w:cs="Times New Roman"/>
                <w:sz w:val="28"/>
                <w:szCs w:val="28"/>
              </w:rPr>
              <w:t xml:space="preserve">        PRINT "NULL"</w:t>
            </w:r>
          </w:p>
          <w:p w:rsidR="00273181" w:rsidRPr="00DC5EF4" w:rsidRDefault="007A3521">
            <w:pPr>
              <w:spacing w:after="0"/>
              <w:rPr>
                <w:rFonts w:cs="Times New Roman"/>
                <w:sz w:val="28"/>
                <w:szCs w:val="28"/>
              </w:rPr>
            </w:pPr>
            <w:r w:rsidRPr="00DC5EF4">
              <w:rPr>
                <w:rFonts w:cs="Times New Roman"/>
                <w:sz w:val="28"/>
                <w:szCs w:val="28"/>
              </w:rPr>
              <w:t xml:space="preserve">    END IF</w:t>
            </w:r>
          </w:p>
          <w:p w:rsidR="00273181" w:rsidRPr="00DC5EF4" w:rsidRDefault="007A3521">
            <w:pPr>
              <w:spacing w:after="0"/>
              <w:rPr>
                <w:rFonts w:cs="Times New Roman"/>
                <w:sz w:val="28"/>
                <w:szCs w:val="28"/>
              </w:rPr>
            </w:pPr>
            <w:r w:rsidRPr="00DC5EF4">
              <w:rPr>
                <w:rFonts w:cs="Times New Roman"/>
                <w:sz w:val="28"/>
                <w:szCs w:val="28"/>
              </w:rPr>
              <w:t>END Display</w:t>
            </w:r>
          </w:p>
        </w:tc>
      </w:tr>
    </w:tbl>
    <w:p w:rsidR="00273181" w:rsidRPr="00DC5EF4" w:rsidRDefault="00273181">
      <w:pPr>
        <w:spacing w:after="80"/>
        <w:rPr>
          <w:rFonts w:cs="Times New Roman"/>
          <w:sz w:val="28"/>
          <w:szCs w:val="28"/>
        </w:rPr>
      </w:pPr>
    </w:p>
    <w:p w:rsidR="00273181" w:rsidRPr="00DC5EF4" w:rsidRDefault="007A3521">
      <w:pPr>
        <w:spacing w:before="160" w:after="80"/>
        <w:rPr>
          <w:rFonts w:cs="Times New Roman"/>
          <w:sz w:val="28"/>
          <w:szCs w:val="28"/>
        </w:rPr>
      </w:pPr>
      <w:r w:rsidRPr="00DC5EF4">
        <w:rPr>
          <w:rFonts w:cs="Times New Roman"/>
          <w:b/>
          <w:sz w:val="28"/>
          <w:szCs w:val="28"/>
        </w:rPr>
        <w:t>Code - Stack Implementation:</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273181" w:rsidRPr="00DC5EF4" w:rsidTr="00DC5EF4">
        <w:trPr>
          <w:jc w:val="center"/>
        </w:trPr>
        <w:tc>
          <w:tcPr>
            <w:tcW w:w="8640" w:type="dxa"/>
            <w:shd w:val="clear" w:color="auto" w:fill="auto"/>
          </w:tcPr>
          <w:p w:rsidR="00273181" w:rsidRPr="00DC5EF4" w:rsidRDefault="007A3521">
            <w:pPr>
              <w:spacing w:after="0"/>
              <w:rPr>
                <w:rFonts w:cs="Times New Roman"/>
                <w:sz w:val="28"/>
                <w:szCs w:val="28"/>
              </w:rPr>
            </w:pPr>
            <w:r w:rsidRPr="00DC5EF4">
              <w:rPr>
                <w:rFonts w:cs="Times New Roman"/>
                <w:sz w:val="28"/>
                <w:szCs w:val="28"/>
              </w:rPr>
              <w:t>#include&lt;stdio.h&gt;</w:t>
            </w:r>
          </w:p>
          <w:p w:rsidR="00273181" w:rsidRPr="00DC5EF4" w:rsidRDefault="007A3521">
            <w:pPr>
              <w:spacing w:after="0"/>
              <w:rPr>
                <w:rFonts w:cs="Times New Roman"/>
                <w:sz w:val="28"/>
                <w:szCs w:val="28"/>
              </w:rPr>
            </w:pPr>
            <w:r w:rsidRPr="00DC5EF4">
              <w:rPr>
                <w:rFonts w:cs="Times New Roman"/>
                <w:sz w:val="28"/>
                <w:szCs w:val="28"/>
              </w:rPr>
              <w:t>#include&lt;stdlib.h&gt;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lastRenderedPageBreak/>
              <w:t>struct StackNode {</w:t>
            </w:r>
          </w:p>
          <w:p w:rsidR="00273181" w:rsidRPr="00DC5EF4" w:rsidRDefault="007A3521">
            <w:pPr>
              <w:spacing w:after="0"/>
              <w:rPr>
                <w:rFonts w:cs="Times New Roman"/>
                <w:sz w:val="28"/>
                <w:szCs w:val="28"/>
              </w:rPr>
            </w:pPr>
            <w:r w:rsidRPr="00DC5EF4">
              <w:rPr>
                <w:rFonts w:cs="Times New Roman"/>
                <w:sz w:val="28"/>
                <w:szCs w:val="28"/>
              </w:rPr>
              <w:t xml:space="preserve">    int data;</w:t>
            </w:r>
          </w:p>
          <w:p w:rsidR="00273181" w:rsidRPr="00DC5EF4" w:rsidRDefault="007A3521">
            <w:pPr>
              <w:spacing w:after="0"/>
              <w:rPr>
                <w:rFonts w:cs="Times New Roman"/>
                <w:sz w:val="28"/>
                <w:szCs w:val="28"/>
              </w:rPr>
            </w:pPr>
            <w:r w:rsidRPr="00DC5EF4">
              <w:rPr>
                <w:rFonts w:cs="Times New Roman"/>
                <w:sz w:val="28"/>
                <w:szCs w:val="28"/>
              </w:rPr>
              <w:t xml:space="preserve">    struct StackNode *next;</w:t>
            </w:r>
          </w:p>
          <w:p w:rsidR="00273181" w:rsidRPr="00DC5EF4" w:rsidRDefault="007A3521">
            <w:pPr>
              <w:spacing w:after="0"/>
              <w:rPr>
                <w:rFonts w:cs="Times New Roman"/>
                <w:sz w:val="28"/>
                <w:szCs w:val="28"/>
              </w:rPr>
            </w:pPr>
            <w:r w:rsidRPr="00DC5EF4">
              <w:rPr>
                <w:rFonts w:cs="Times New Roman"/>
                <w:sz w:val="28"/>
                <w:szCs w:val="28"/>
              </w:rPr>
              <w: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struct StackNode *top = NULL;</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void push(int value) {</w:t>
            </w:r>
          </w:p>
          <w:p w:rsidR="00273181" w:rsidRPr="00DC5EF4" w:rsidRDefault="007A3521">
            <w:pPr>
              <w:spacing w:after="0"/>
              <w:rPr>
                <w:rFonts w:cs="Times New Roman"/>
                <w:sz w:val="28"/>
                <w:szCs w:val="28"/>
              </w:rPr>
            </w:pPr>
            <w:r w:rsidRPr="00DC5EF4">
              <w:rPr>
                <w:rFonts w:cs="Times New Roman"/>
                <w:sz w:val="28"/>
                <w:szCs w:val="28"/>
              </w:rPr>
              <w:t xml:space="preserve">    struct StackNode *newNode = (struct StackNode*)malloc(sizeof(struct StackNode));</w:t>
            </w:r>
          </w:p>
          <w:p w:rsidR="00273181" w:rsidRPr="00DC5EF4" w:rsidRDefault="007A3521">
            <w:pPr>
              <w:spacing w:after="0"/>
              <w:rPr>
                <w:rFonts w:cs="Times New Roman"/>
                <w:sz w:val="28"/>
                <w:szCs w:val="28"/>
              </w:rPr>
            </w:pPr>
            <w:r w:rsidRPr="00DC5EF4">
              <w:rPr>
                <w:rFonts w:cs="Times New Roman"/>
                <w:sz w:val="28"/>
                <w:szCs w:val="28"/>
              </w:rPr>
              <w:t xml:space="preserve">    newNode-&gt;data = value;</w:t>
            </w:r>
          </w:p>
          <w:p w:rsidR="00273181" w:rsidRPr="00DC5EF4" w:rsidRDefault="007A3521">
            <w:pPr>
              <w:spacing w:after="0"/>
              <w:rPr>
                <w:rFonts w:cs="Times New Roman"/>
                <w:sz w:val="28"/>
                <w:szCs w:val="28"/>
              </w:rPr>
            </w:pPr>
            <w:r w:rsidRPr="00DC5EF4">
              <w:rPr>
                <w:rFonts w:cs="Times New Roman"/>
                <w:sz w:val="28"/>
                <w:szCs w:val="28"/>
              </w:rPr>
              <w:t xml:space="preserve">    newNode-&gt;next = top;</w:t>
            </w:r>
          </w:p>
          <w:p w:rsidR="00273181" w:rsidRPr="00DC5EF4" w:rsidRDefault="007A3521">
            <w:pPr>
              <w:spacing w:after="0"/>
              <w:rPr>
                <w:rFonts w:cs="Times New Roman"/>
                <w:sz w:val="28"/>
                <w:szCs w:val="28"/>
              </w:rPr>
            </w:pPr>
            <w:r w:rsidRPr="00DC5EF4">
              <w:rPr>
                <w:rFonts w:cs="Times New Roman"/>
                <w:sz w:val="28"/>
                <w:szCs w:val="28"/>
              </w:rPr>
              <w:t xml:space="preserve">    top = newNode;</w:t>
            </w:r>
          </w:p>
          <w:p w:rsidR="00273181" w:rsidRPr="00DC5EF4" w:rsidRDefault="007A3521">
            <w:pPr>
              <w:spacing w:after="0"/>
              <w:rPr>
                <w:rFonts w:cs="Times New Roman"/>
                <w:sz w:val="28"/>
                <w:szCs w:val="28"/>
              </w:rPr>
            </w:pPr>
            <w:r w:rsidRPr="00DC5EF4">
              <w:rPr>
                <w:rFonts w:cs="Times New Roman"/>
                <w:sz w:val="28"/>
                <w:szCs w:val="28"/>
              </w:rPr>
              <w:t xml:space="preserve">    printf("Pushed: %d\n", value);</w:t>
            </w:r>
          </w:p>
          <w:p w:rsidR="00273181" w:rsidRPr="00DC5EF4" w:rsidRDefault="007A3521">
            <w:pPr>
              <w:spacing w:after="0"/>
              <w:rPr>
                <w:rFonts w:cs="Times New Roman"/>
                <w:sz w:val="28"/>
                <w:szCs w:val="28"/>
              </w:rPr>
            </w:pPr>
            <w:r w:rsidRPr="00DC5EF4">
              <w:rPr>
                <w:rFonts w:cs="Times New Roman"/>
                <w:sz w:val="28"/>
                <w:szCs w:val="28"/>
              </w:rPr>
              <w: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int pop() {</w:t>
            </w:r>
          </w:p>
          <w:p w:rsidR="00273181" w:rsidRPr="00DC5EF4" w:rsidRDefault="007A3521">
            <w:pPr>
              <w:spacing w:after="0"/>
              <w:rPr>
                <w:rFonts w:cs="Times New Roman"/>
                <w:sz w:val="28"/>
                <w:szCs w:val="28"/>
              </w:rPr>
            </w:pPr>
            <w:r w:rsidRPr="00DC5EF4">
              <w:rPr>
                <w:rFonts w:cs="Times New Roman"/>
                <w:sz w:val="28"/>
                <w:szCs w:val="28"/>
              </w:rPr>
              <w:t xml:space="preserve">    if(top == NULL) {</w:t>
            </w:r>
          </w:p>
          <w:p w:rsidR="00273181" w:rsidRPr="00DC5EF4" w:rsidRDefault="007A3521">
            <w:pPr>
              <w:spacing w:after="0"/>
              <w:rPr>
                <w:rFonts w:cs="Times New Roman"/>
                <w:sz w:val="28"/>
                <w:szCs w:val="28"/>
              </w:rPr>
            </w:pPr>
            <w:r w:rsidRPr="00DC5EF4">
              <w:rPr>
                <w:rFonts w:cs="Times New Roman"/>
                <w:sz w:val="28"/>
                <w:szCs w:val="28"/>
              </w:rPr>
              <w:t xml:space="preserve">        printf("Stack Underflow\n");</w:t>
            </w:r>
          </w:p>
          <w:p w:rsidR="00273181" w:rsidRPr="00DC5EF4" w:rsidRDefault="007A3521">
            <w:pPr>
              <w:spacing w:after="0"/>
              <w:rPr>
                <w:rFonts w:cs="Times New Roman"/>
                <w:sz w:val="28"/>
                <w:szCs w:val="28"/>
              </w:rPr>
            </w:pPr>
            <w:r w:rsidRPr="00DC5EF4">
              <w:rPr>
                <w:rFonts w:cs="Times New Roman"/>
                <w:sz w:val="28"/>
                <w:szCs w:val="28"/>
              </w:rPr>
              <w:t xml:space="preserve">        return -1;</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 xml:space="preserve">    struct StackNode *temp = top;</w:t>
            </w:r>
          </w:p>
          <w:p w:rsidR="00273181" w:rsidRPr="00DC5EF4" w:rsidRDefault="007A3521">
            <w:pPr>
              <w:spacing w:after="0"/>
              <w:rPr>
                <w:rFonts w:cs="Times New Roman"/>
                <w:sz w:val="28"/>
                <w:szCs w:val="28"/>
              </w:rPr>
            </w:pPr>
            <w:r w:rsidRPr="00DC5EF4">
              <w:rPr>
                <w:rFonts w:cs="Times New Roman"/>
                <w:sz w:val="28"/>
                <w:szCs w:val="28"/>
              </w:rPr>
              <w:t xml:space="preserve">    int value = temp-&gt;data;</w:t>
            </w:r>
          </w:p>
          <w:p w:rsidR="00273181" w:rsidRPr="00DC5EF4" w:rsidRDefault="007A3521">
            <w:pPr>
              <w:spacing w:after="0"/>
              <w:rPr>
                <w:rFonts w:cs="Times New Roman"/>
                <w:sz w:val="28"/>
                <w:szCs w:val="28"/>
              </w:rPr>
            </w:pPr>
            <w:r w:rsidRPr="00DC5EF4">
              <w:rPr>
                <w:rFonts w:cs="Times New Roman"/>
                <w:sz w:val="28"/>
                <w:szCs w:val="28"/>
              </w:rPr>
              <w:t xml:space="preserve">    top = top-&gt;next;</w:t>
            </w:r>
          </w:p>
          <w:p w:rsidR="00273181" w:rsidRPr="00DC5EF4" w:rsidRDefault="007A3521">
            <w:pPr>
              <w:spacing w:after="0"/>
              <w:rPr>
                <w:rFonts w:cs="Times New Roman"/>
                <w:sz w:val="28"/>
                <w:szCs w:val="28"/>
              </w:rPr>
            </w:pPr>
            <w:r w:rsidRPr="00DC5EF4">
              <w:rPr>
                <w:rFonts w:cs="Times New Roman"/>
                <w:sz w:val="28"/>
                <w:szCs w:val="28"/>
              </w:rPr>
              <w:t xml:space="preserve">    printf("Popped: %d\n", value);</w:t>
            </w:r>
          </w:p>
          <w:p w:rsidR="00273181" w:rsidRPr="00DC5EF4" w:rsidRDefault="007A3521">
            <w:pPr>
              <w:spacing w:after="0"/>
              <w:rPr>
                <w:rFonts w:cs="Times New Roman"/>
                <w:sz w:val="28"/>
                <w:szCs w:val="28"/>
              </w:rPr>
            </w:pPr>
            <w:r w:rsidRPr="00DC5EF4">
              <w:rPr>
                <w:rFonts w:cs="Times New Roman"/>
                <w:sz w:val="28"/>
                <w:szCs w:val="28"/>
              </w:rPr>
              <w:t xml:space="preserve">    free(temp);</w:t>
            </w:r>
          </w:p>
          <w:p w:rsidR="00273181" w:rsidRPr="00DC5EF4" w:rsidRDefault="007A3521">
            <w:pPr>
              <w:spacing w:after="0"/>
              <w:rPr>
                <w:rFonts w:cs="Times New Roman"/>
                <w:sz w:val="28"/>
                <w:szCs w:val="28"/>
              </w:rPr>
            </w:pPr>
            <w:r w:rsidRPr="00DC5EF4">
              <w:rPr>
                <w:rFonts w:cs="Times New Roman"/>
                <w:sz w:val="28"/>
                <w:szCs w:val="28"/>
              </w:rPr>
              <w:t xml:space="preserve">    return value;</w:t>
            </w:r>
          </w:p>
          <w:p w:rsidR="00273181" w:rsidRPr="00DC5EF4" w:rsidRDefault="007A3521">
            <w:pPr>
              <w:spacing w:after="0"/>
              <w:rPr>
                <w:rFonts w:cs="Times New Roman"/>
                <w:sz w:val="28"/>
                <w:szCs w:val="28"/>
              </w:rPr>
            </w:pPr>
            <w:r w:rsidRPr="00DC5EF4">
              <w:rPr>
                <w:rFonts w:cs="Times New Roman"/>
                <w:sz w:val="28"/>
                <w:szCs w:val="28"/>
              </w:rPr>
              <w: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int peek() {</w:t>
            </w:r>
          </w:p>
          <w:p w:rsidR="00273181" w:rsidRPr="00DC5EF4" w:rsidRDefault="007A3521">
            <w:pPr>
              <w:spacing w:after="0"/>
              <w:rPr>
                <w:rFonts w:cs="Times New Roman"/>
                <w:sz w:val="28"/>
                <w:szCs w:val="28"/>
              </w:rPr>
            </w:pPr>
            <w:r w:rsidRPr="00DC5EF4">
              <w:rPr>
                <w:rFonts w:cs="Times New Roman"/>
                <w:sz w:val="28"/>
                <w:szCs w:val="28"/>
              </w:rPr>
              <w:t xml:space="preserve">    if(top == NULL) {</w:t>
            </w:r>
          </w:p>
          <w:p w:rsidR="00273181" w:rsidRPr="00DC5EF4" w:rsidRDefault="007A3521">
            <w:pPr>
              <w:spacing w:after="0"/>
              <w:rPr>
                <w:rFonts w:cs="Times New Roman"/>
                <w:sz w:val="28"/>
                <w:szCs w:val="28"/>
              </w:rPr>
            </w:pPr>
            <w:r w:rsidRPr="00DC5EF4">
              <w:rPr>
                <w:rFonts w:cs="Times New Roman"/>
                <w:sz w:val="28"/>
                <w:szCs w:val="28"/>
              </w:rPr>
              <w:t xml:space="preserve">        printf("Stack is empty\n");</w:t>
            </w:r>
          </w:p>
          <w:p w:rsidR="00273181" w:rsidRPr="00DC5EF4" w:rsidRDefault="007A3521">
            <w:pPr>
              <w:spacing w:after="0"/>
              <w:rPr>
                <w:rFonts w:cs="Times New Roman"/>
                <w:sz w:val="28"/>
                <w:szCs w:val="28"/>
              </w:rPr>
            </w:pPr>
            <w:r w:rsidRPr="00DC5EF4">
              <w:rPr>
                <w:rFonts w:cs="Times New Roman"/>
                <w:sz w:val="28"/>
                <w:szCs w:val="28"/>
              </w:rPr>
              <w:lastRenderedPageBreak/>
              <w:t xml:space="preserve">        return -1;</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 xml:space="preserve">    printf("Top element: %d\n", top-&gt;data);</w:t>
            </w:r>
          </w:p>
          <w:p w:rsidR="00273181" w:rsidRPr="00DC5EF4" w:rsidRDefault="007A3521">
            <w:pPr>
              <w:spacing w:after="0"/>
              <w:rPr>
                <w:rFonts w:cs="Times New Roman"/>
                <w:sz w:val="28"/>
                <w:szCs w:val="28"/>
              </w:rPr>
            </w:pPr>
            <w:r w:rsidRPr="00DC5EF4">
              <w:rPr>
                <w:rFonts w:cs="Times New Roman"/>
                <w:sz w:val="28"/>
                <w:szCs w:val="28"/>
              </w:rPr>
              <w:t xml:space="preserve">    return top-&gt;data;</w:t>
            </w:r>
          </w:p>
          <w:p w:rsidR="00273181" w:rsidRPr="00DC5EF4" w:rsidRDefault="007A3521">
            <w:pPr>
              <w:spacing w:after="0"/>
              <w:rPr>
                <w:rFonts w:cs="Times New Roman"/>
                <w:sz w:val="28"/>
                <w:szCs w:val="28"/>
              </w:rPr>
            </w:pPr>
            <w:r w:rsidRPr="00DC5EF4">
              <w:rPr>
                <w:rFonts w:cs="Times New Roman"/>
                <w:sz w:val="28"/>
                <w:szCs w:val="28"/>
              </w:rPr>
              <w: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int isEmpty() {</w:t>
            </w:r>
          </w:p>
          <w:p w:rsidR="00273181" w:rsidRPr="00DC5EF4" w:rsidRDefault="007A3521">
            <w:pPr>
              <w:spacing w:after="0"/>
              <w:rPr>
                <w:rFonts w:cs="Times New Roman"/>
                <w:sz w:val="28"/>
                <w:szCs w:val="28"/>
              </w:rPr>
            </w:pPr>
            <w:r w:rsidRPr="00DC5EF4">
              <w:rPr>
                <w:rFonts w:cs="Times New Roman"/>
                <w:sz w:val="28"/>
                <w:szCs w:val="28"/>
              </w:rPr>
              <w:t xml:space="preserve">    return top == NULL;</w:t>
            </w:r>
          </w:p>
          <w:p w:rsidR="00273181" w:rsidRPr="00DC5EF4" w:rsidRDefault="007A3521">
            <w:pPr>
              <w:spacing w:after="0"/>
              <w:rPr>
                <w:rFonts w:cs="Times New Roman"/>
                <w:sz w:val="28"/>
                <w:szCs w:val="28"/>
              </w:rPr>
            </w:pPr>
            <w:r w:rsidRPr="00DC5EF4">
              <w:rPr>
                <w:rFonts w:cs="Times New Roman"/>
                <w:sz w:val="28"/>
                <w:szCs w:val="28"/>
              </w:rPr>
              <w: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void display() {</w:t>
            </w:r>
          </w:p>
          <w:p w:rsidR="00273181" w:rsidRPr="00DC5EF4" w:rsidRDefault="007A3521">
            <w:pPr>
              <w:spacing w:after="0"/>
              <w:rPr>
                <w:rFonts w:cs="Times New Roman"/>
                <w:sz w:val="28"/>
                <w:szCs w:val="28"/>
              </w:rPr>
            </w:pPr>
            <w:r w:rsidRPr="00DC5EF4">
              <w:rPr>
                <w:rFonts w:cs="Times New Roman"/>
                <w:sz w:val="28"/>
                <w:szCs w:val="28"/>
              </w:rPr>
              <w:t xml:space="preserve">    if(top == NULL) {</w:t>
            </w:r>
          </w:p>
          <w:p w:rsidR="00273181" w:rsidRPr="00DC5EF4" w:rsidRDefault="007A3521">
            <w:pPr>
              <w:spacing w:after="0"/>
              <w:rPr>
                <w:rFonts w:cs="Times New Roman"/>
                <w:sz w:val="28"/>
                <w:szCs w:val="28"/>
              </w:rPr>
            </w:pPr>
            <w:r w:rsidRPr="00DC5EF4">
              <w:rPr>
                <w:rFonts w:cs="Times New Roman"/>
                <w:sz w:val="28"/>
                <w:szCs w:val="28"/>
              </w:rPr>
              <w:t xml:space="preserve">        printf("Stack is empty\n");</w:t>
            </w:r>
          </w:p>
          <w:p w:rsidR="00273181" w:rsidRPr="00DC5EF4" w:rsidRDefault="007A3521">
            <w:pPr>
              <w:spacing w:after="0"/>
              <w:rPr>
                <w:rFonts w:cs="Times New Roman"/>
                <w:sz w:val="28"/>
                <w:szCs w:val="28"/>
              </w:rPr>
            </w:pPr>
            <w:r w:rsidRPr="00DC5EF4">
              <w:rPr>
                <w:rFonts w:cs="Times New Roman"/>
                <w:sz w:val="28"/>
                <w:szCs w:val="28"/>
              </w:rPr>
              <w:t xml:space="preserve">        return;</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 xml:space="preserve">    struct StackNode *temp = top;</w:t>
            </w:r>
          </w:p>
          <w:p w:rsidR="00273181" w:rsidRPr="00DC5EF4" w:rsidRDefault="007A3521">
            <w:pPr>
              <w:spacing w:after="0"/>
              <w:rPr>
                <w:rFonts w:cs="Times New Roman"/>
                <w:sz w:val="28"/>
                <w:szCs w:val="28"/>
              </w:rPr>
            </w:pPr>
            <w:r w:rsidRPr="00DC5EF4">
              <w:rPr>
                <w:rFonts w:cs="Times New Roman"/>
                <w:sz w:val="28"/>
                <w:szCs w:val="28"/>
              </w:rPr>
              <w:t xml:space="preserve">    printf("Stack: ");</w:t>
            </w:r>
          </w:p>
          <w:p w:rsidR="00273181" w:rsidRPr="00DC5EF4" w:rsidRDefault="007A3521">
            <w:pPr>
              <w:spacing w:after="0"/>
              <w:rPr>
                <w:rFonts w:cs="Times New Roman"/>
                <w:sz w:val="28"/>
                <w:szCs w:val="28"/>
              </w:rPr>
            </w:pPr>
            <w:r w:rsidRPr="00DC5EF4">
              <w:rPr>
                <w:rFonts w:cs="Times New Roman"/>
                <w:sz w:val="28"/>
                <w:szCs w:val="28"/>
              </w:rPr>
              <w:t xml:space="preserve">    while(temp != NULL) {</w:t>
            </w:r>
          </w:p>
          <w:p w:rsidR="00273181" w:rsidRPr="00DC5EF4" w:rsidRDefault="007A3521">
            <w:pPr>
              <w:spacing w:after="0"/>
              <w:rPr>
                <w:rFonts w:cs="Times New Roman"/>
                <w:sz w:val="28"/>
                <w:szCs w:val="28"/>
              </w:rPr>
            </w:pPr>
            <w:r w:rsidRPr="00DC5EF4">
              <w:rPr>
                <w:rFonts w:cs="Times New Roman"/>
                <w:sz w:val="28"/>
                <w:szCs w:val="28"/>
              </w:rPr>
              <w:t xml:space="preserve">        printf("%d &lt;- ", temp-&gt;data);</w:t>
            </w:r>
          </w:p>
          <w:p w:rsidR="00273181" w:rsidRPr="00DC5EF4" w:rsidRDefault="007A3521">
            <w:pPr>
              <w:spacing w:after="0"/>
              <w:rPr>
                <w:rFonts w:cs="Times New Roman"/>
                <w:sz w:val="28"/>
                <w:szCs w:val="28"/>
              </w:rPr>
            </w:pPr>
            <w:r w:rsidRPr="00DC5EF4">
              <w:rPr>
                <w:rFonts w:cs="Times New Roman"/>
                <w:sz w:val="28"/>
                <w:szCs w:val="28"/>
              </w:rPr>
              <w:t xml:space="preserve">        temp = temp-&gt;next;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 xml:space="preserve">    printf("NULL\n");</w:t>
            </w:r>
          </w:p>
          <w:p w:rsidR="00273181" w:rsidRPr="00DC5EF4" w:rsidRDefault="007A3521">
            <w:pPr>
              <w:spacing w:after="0"/>
              <w:rPr>
                <w:rFonts w:cs="Times New Roman"/>
                <w:sz w:val="28"/>
                <w:szCs w:val="28"/>
              </w:rPr>
            </w:pPr>
            <w:r w:rsidRPr="00DC5EF4">
              <w:rPr>
                <w:rFonts w:cs="Times New Roman"/>
                <w:sz w:val="28"/>
                <w:szCs w:val="28"/>
              </w:rPr>
              <w: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int main() {</w:t>
            </w:r>
          </w:p>
          <w:p w:rsidR="00273181" w:rsidRPr="00DC5EF4" w:rsidRDefault="007A3521">
            <w:pPr>
              <w:spacing w:after="0"/>
              <w:rPr>
                <w:rFonts w:cs="Times New Roman"/>
                <w:sz w:val="28"/>
                <w:szCs w:val="28"/>
              </w:rPr>
            </w:pPr>
            <w:r w:rsidRPr="00DC5EF4">
              <w:rPr>
                <w:rFonts w:cs="Times New Roman"/>
                <w:sz w:val="28"/>
                <w:szCs w:val="28"/>
              </w:rPr>
              <w:t xml:space="preserve">    int choice, value;</w:t>
            </w:r>
          </w:p>
          <w:p w:rsidR="00273181" w:rsidRPr="00DC5EF4" w:rsidRDefault="007A3521">
            <w:pPr>
              <w:spacing w:after="0"/>
              <w:rPr>
                <w:rFonts w:cs="Times New Roman"/>
                <w:sz w:val="28"/>
                <w:szCs w:val="28"/>
              </w:rPr>
            </w:pPr>
            <w:r w:rsidRPr="00DC5EF4">
              <w:rPr>
                <w:rFonts w:cs="Times New Roman"/>
                <w:sz w:val="28"/>
                <w:szCs w:val="28"/>
              </w:rPr>
              <w:t xml:space="preserve">    do {</w:t>
            </w:r>
          </w:p>
          <w:p w:rsidR="00273181" w:rsidRPr="00DC5EF4" w:rsidRDefault="007A3521">
            <w:pPr>
              <w:spacing w:after="0"/>
              <w:rPr>
                <w:rFonts w:cs="Times New Roman"/>
                <w:sz w:val="28"/>
                <w:szCs w:val="28"/>
              </w:rPr>
            </w:pPr>
            <w:r w:rsidRPr="00DC5EF4">
              <w:rPr>
                <w:rFonts w:cs="Times New Roman"/>
                <w:sz w:val="28"/>
                <w:szCs w:val="28"/>
              </w:rPr>
              <w:t xml:space="preserve">        printf("\n--- Stack Menu ---\n");</w:t>
            </w:r>
          </w:p>
          <w:p w:rsidR="00273181" w:rsidRPr="00DC5EF4" w:rsidRDefault="007A3521">
            <w:pPr>
              <w:spacing w:after="0"/>
              <w:rPr>
                <w:rFonts w:cs="Times New Roman"/>
                <w:sz w:val="28"/>
                <w:szCs w:val="28"/>
              </w:rPr>
            </w:pPr>
            <w:r w:rsidRPr="00DC5EF4">
              <w:rPr>
                <w:rFonts w:cs="Times New Roman"/>
                <w:sz w:val="28"/>
                <w:szCs w:val="28"/>
              </w:rPr>
              <w:t xml:space="preserve">        printf("1.Push  2.Pop  3.Peek  4.Display  0.Exit\n");</w:t>
            </w:r>
          </w:p>
          <w:p w:rsidR="00273181" w:rsidRPr="00DC5EF4" w:rsidRDefault="007A3521">
            <w:pPr>
              <w:spacing w:after="0"/>
              <w:rPr>
                <w:rFonts w:cs="Times New Roman"/>
                <w:sz w:val="28"/>
                <w:szCs w:val="28"/>
              </w:rPr>
            </w:pPr>
            <w:r w:rsidRPr="00DC5EF4">
              <w:rPr>
                <w:rFonts w:cs="Times New Roman"/>
                <w:sz w:val="28"/>
                <w:szCs w:val="28"/>
              </w:rPr>
              <w:t xml:space="preserve">        printf("Choice: "); scanf("%d", &amp;choice);</w:t>
            </w:r>
          </w:p>
          <w:p w:rsidR="00273181" w:rsidRPr="00DC5EF4" w:rsidRDefault="007A3521">
            <w:pPr>
              <w:spacing w:after="0"/>
              <w:rPr>
                <w:rFonts w:cs="Times New Roman"/>
                <w:sz w:val="28"/>
                <w:szCs w:val="28"/>
              </w:rPr>
            </w:pPr>
            <w:r w:rsidRPr="00DC5EF4">
              <w:rPr>
                <w:rFonts w:cs="Times New Roman"/>
                <w:sz w:val="28"/>
                <w:szCs w:val="28"/>
              </w:rPr>
              <w:t xml:space="preserve">        switch(choice) {</w:t>
            </w:r>
          </w:p>
          <w:p w:rsidR="00273181" w:rsidRPr="00DC5EF4" w:rsidRDefault="007A3521">
            <w:pPr>
              <w:spacing w:after="0"/>
              <w:rPr>
                <w:rFonts w:cs="Times New Roman"/>
                <w:sz w:val="28"/>
                <w:szCs w:val="28"/>
              </w:rPr>
            </w:pPr>
            <w:r w:rsidRPr="00DC5EF4">
              <w:rPr>
                <w:rFonts w:cs="Times New Roman"/>
                <w:sz w:val="28"/>
                <w:szCs w:val="28"/>
              </w:rPr>
              <w:t xml:space="preserve">            case 1: printf("Enter value: "); scanf("%d", &amp;value); push(value); </w:t>
            </w:r>
            <w:r w:rsidRPr="00DC5EF4">
              <w:rPr>
                <w:rFonts w:cs="Times New Roman"/>
                <w:sz w:val="28"/>
                <w:szCs w:val="28"/>
              </w:rPr>
              <w:lastRenderedPageBreak/>
              <w:t>break;</w:t>
            </w:r>
          </w:p>
          <w:p w:rsidR="00273181" w:rsidRPr="00DC5EF4" w:rsidRDefault="007A3521">
            <w:pPr>
              <w:spacing w:after="0"/>
              <w:rPr>
                <w:rFonts w:cs="Times New Roman"/>
                <w:sz w:val="28"/>
                <w:szCs w:val="28"/>
              </w:rPr>
            </w:pPr>
            <w:r w:rsidRPr="00DC5EF4">
              <w:rPr>
                <w:rFonts w:cs="Times New Roman"/>
                <w:sz w:val="28"/>
                <w:szCs w:val="28"/>
              </w:rPr>
              <w:t xml:space="preserve">            case 2: pop(); break;</w:t>
            </w:r>
          </w:p>
          <w:p w:rsidR="00273181" w:rsidRPr="00DC5EF4" w:rsidRDefault="007A3521">
            <w:pPr>
              <w:spacing w:after="0"/>
              <w:rPr>
                <w:rFonts w:cs="Times New Roman"/>
                <w:sz w:val="28"/>
                <w:szCs w:val="28"/>
              </w:rPr>
            </w:pPr>
            <w:r w:rsidRPr="00DC5EF4">
              <w:rPr>
                <w:rFonts w:cs="Times New Roman"/>
                <w:sz w:val="28"/>
                <w:szCs w:val="28"/>
              </w:rPr>
              <w:t xml:space="preserve">            case 3: peek(); break;</w:t>
            </w:r>
          </w:p>
          <w:p w:rsidR="00273181" w:rsidRPr="00DC5EF4" w:rsidRDefault="007A3521">
            <w:pPr>
              <w:spacing w:after="0"/>
              <w:rPr>
                <w:rFonts w:cs="Times New Roman"/>
                <w:sz w:val="28"/>
                <w:szCs w:val="28"/>
              </w:rPr>
            </w:pPr>
            <w:r w:rsidRPr="00DC5EF4">
              <w:rPr>
                <w:rFonts w:cs="Times New Roman"/>
                <w:sz w:val="28"/>
                <w:szCs w:val="28"/>
              </w:rPr>
              <w:t xml:space="preserve">            case 4: display(); break;</w:t>
            </w:r>
          </w:p>
          <w:p w:rsidR="00273181" w:rsidRPr="00DC5EF4" w:rsidRDefault="007A3521">
            <w:pPr>
              <w:spacing w:after="0"/>
              <w:rPr>
                <w:rFonts w:cs="Times New Roman"/>
                <w:sz w:val="28"/>
                <w:szCs w:val="28"/>
              </w:rPr>
            </w:pPr>
            <w:r w:rsidRPr="00DC5EF4">
              <w:rPr>
                <w:rFonts w:cs="Times New Roman"/>
                <w:sz w:val="28"/>
                <w:szCs w:val="28"/>
              </w:rPr>
              <w:t xml:space="preserve">            case 0: break;</w:t>
            </w:r>
          </w:p>
          <w:p w:rsidR="00273181" w:rsidRPr="00DC5EF4" w:rsidRDefault="007A3521">
            <w:pPr>
              <w:spacing w:after="0"/>
              <w:rPr>
                <w:rFonts w:cs="Times New Roman"/>
                <w:sz w:val="28"/>
                <w:szCs w:val="28"/>
              </w:rPr>
            </w:pPr>
            <w:r w:rsidRPr="00DC5EF4">
              <w:rPr>
                <w:rFonts w:cs="Times New Roman"/>
                <w:sz w:val="28"/>
                <w:szCs w:val="28"/>
              </w:rPr>
              <w:t xml:space="preserve">            default: printf("Invalid choice\n");</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 xml:space="preserve">    } while(choice != 0);</w:t>
            </w:r>
          </w:p>
          <w:p w:rsidR="00273181" w:rsidRPr="00DC5EF4" w:rsidRDefault="007A3521">
            <w:pPr>
              <w:spacing w:after="0"/>
              <w:rPr>
                <w:rFonts w:cs="Times New Roman"/>
                <w:sz w:val="28"/>
                <w:szCs w:val="28"/>
              </w:rPr>
            </w:pPr>
            <w:r w:rsidRPr="00DC5EF4">
              <w:rPr>
                <w:rFonts w:cs="Times New Roman"/>
                <w:sz w:val="28"/>
                <w:szCs w:val="28"/>
              </w:rPr>
              <w:t xml:space="preserve">    return 0;</w:t>
            </w:r>
          </w:p>
          <w:p w:rsidR="00273181" w:rsidRPr="00DC5EF4" w:rsidRDefault="007A3521">
            <w:pPr>
              <w:spacing w:after="0"/>
              <w:rPr>
                <w:rFonts w:cs="Times New Roman"/>
                <w:sz w:val="28"/>
                <w:szCs w:val="28"/>
              </w:rPr>
            </w:pPr>
            <w:r w:rsidRPr="00DC5EF4">
              <w:rPr>
                <w:rFonts w:cs="Times New Roman"/>
                <w:sz w:val="28"/>
                <w:szCs w:val="28"/>
              </w:rPr>
              <w:t>}</w:t>
            </w:r>
          </w:p>
        </w:tc>
      </w:tr>
    </w:tbl>
    <w:p w:rsidR="00273181" w:rsidRPr="00DC5EF4" w:rsidRDefault="00273181">
      <w:pPr>
        <w:spacing w:after="80"/>
        <w:rPr>
          <w:rFonts w:cs="Times New Roman"/>
          <w:sz w:val="28"/>
          <w:szCs w:val="28"/>
        </w:rPr>
      </w:pPr>
    </w:p>
    <w:p w:rsidR="00273181" w:rsidRPr="00DC5EF4" w:rsidRDefault="007A3521">
      <w:pPr>
        <w:spacing w:before="160" w:after="80"/>
        <w:rPr>
          <w:rFonts w:cs="Times New Roman"/>
          <w:sz w:val="28"/>
          <w:szCs w:val="28"/>
        </w:rPr>
      </w:pPr>
      <w:r w:rsidRPr="00DC5EF4">
        <w:rPr>
          <w:rFonts w:cs="Times New Roman"/>
          <w:b/>
          <w:sz w:val="28"/>
          <w:szCs w:val="28"/>
        </w:rPr>
        <w:t>Output - Stack:</w:t>
      </w:r>
    </w:p>
    <w:tbl>
      <w:tblPr>
        <w:tblW w:w="0" w:type="auto"/>
        <w:jc w:val="center"/>
        <w:tblBorders>
          <w:top w:val="single" w:sz="4" w:space="0" w:color="auto"/>
          <w:left w:val="single" w:sz="4" w:space="0" w:color="auto"/>
          <w:bottom w:val="single" w:sz="4" w:space="0" w:color="auto"/>
          <w:right w:val="single" w:sz="4" w:space="0" w:color="auto"/>
        </w:tblBorders>
        <w:shd w:val="clear" w:color="auto" w:fill="000000" w:themeFill="text1"/>
        <w:tblLook w:val="04A0" w:firstRow="1" w:lastRow="0" w:firstColumn="1" w:lastColumn="0" w:noHBand="0" w:noVBand="1"/>
      </w:tblPr>
      <w:tblGrid>
        <w:gridCol w:w="8640"/>
      </w:tblGrid>
      <w:tr w:rsidR="00273181" w:rsidRPr="00DC5EF4" w:rsidTr="00DC5EF4">
        <w:trPr>
          <w:jc w:val="center"/>
        </w:trPr>
        <w:tc>
          <w:tcPr>
            <w:tcW w:w="8640" w:type="dxa"/>
            <w:shd w:val="clear" w:color="auto" w:fill="000000" w:themeFill="text1"/>
          </w:tcPr>
          <w:p w:rsidR="00273181" w:rsidRPr="00DC5EF4" w:rsidRDefault="007A3521">
            <w:pPr>
              <w:spacing w:after="0"/>
              <w:rPr>
                <w:rFonts w:cs="Times New Roman"/>
                <w:sz w:val="28"/>
                <w:szCs w:val="28"/>
              </w:rPr>
            </w:pPr>
            <w:r w:rsidRPr="00DC5EF4">
              <w:rPr>
                <w:rFonts w:cs="Times New Roman"/>
                <w:sz w:val="28"/>
                <w:szCs w:val="28"/>
              </w:rPr>
              <w:t>--- Stack Menu ---</w:t>
            </w:r>
          </w:p>
          <w:p w:rsidR="00273181" w:rsidRPr="00DC5EF4" w:rsidRDefault="007A3521">
            <w:pPr>
              <w:spacing w:after="0"/>
              <w:rPr>
                <w:rFonts w:cs="Times New Roman"/>
                <w:sz w:val="28"/>
                <w:szCs w:val="28"/>
              </w:rPr>
            </w:pPr>
            <w:r w:rsidRPr="00DC5EF4">
              <w:rPr>
                <w:rFonts w:cs="Times New Roman"/>
                <w:sz w:val="28"/>
                <w:szCs w:val="28"/>
              </w:rPr>
              <w:t>1.Push  2.Pop  3.Peek  4.Display  0.Exit</w:t>
            </w:r>
          </w:p>
          <w:p w:rsidR="00273181" w:rsidRPr="00DC5EF4" w:rsidRDefault="007A3521">
            <w:pPr>
              <w:spacing w:after="0"/>
              <w:rPr>
                <w:rFonts w:cs="Times New Roman"/>
                <w:sz w:val="28"/>
                <w:szCs w:val="28"/>
              </w:rPr>
            </w:pPr>
            <w:r w:rsidRPr="00DC5EF4">
              <w:rPr>
                <w:rFonts w:cs="Times New Roman"/>
                <w:sz w:val="28"/>
                <w:szCs w:val="28"/>
              </w:rPr>
              <w:t>Choice: 1</w:t>
            </w:r>
          </w:p>
          <w:p w:rsidR="00273181" w:rsidRPr="00DC5EF4" w:rsidRDefault="007A3521">
            <w:pPr>
              <w:spacing w:after="0"/>
              <w:rPr>
                <w:rFonts w:cs="Times New Roman"/>
                <w:sz w:val="28"/>
                <w:szCs w:val="28"/>
              </w:rPr>
            </w:pPr>
            <w:r w:rsidRPr="00DC5EF4">
              <w:rPr>
                <w:rFonts w:cs="Times New Roman"/>
                <w:sz w:val="28"/>
                <w:szCs w:val="28"/>
              </w:rPr>
              <w:t>Enter value: 10</w:t>
            </w:r>
          </w:p>
          <w:p w:rsidR="00273181" w:rsidRPr="00DC5EF4" w:rsidRDefault="007A3521">
            <w:pPr>
              <w:spacing w:after="0"/>
              <w:rPr>
                <w:rFonts w:cs="Times New Roman"/>
                <w:sz w:val="28"/>
                <w:szCs w:val="28"/>
              </w:rPr>
            </w:pPr>
            <w:r w:rsidRPr="00DC5EF4">
              <w:rPr>
                <w:rFonts w:cs="Times New Roman"/>
                <w:sz w:val="28"/>
                <w:szCs w:val="28"/>
              </w:rPr>
              <w:t>Pushed: 10</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1</w:t>
            </w:r>
          </w:p>
          <w:p w:rsidR="00273181" w:rsidRPr="00DC5EF4" w:rsidRDefault="007A3521">
            <w:pPr>
              <w:spacing w:after="0"/>
              <w:rPr>
                <w:rFonts w:cs="Times New Roman"/>
                <w:sz w:val="28"/>
                <w:szCs w:val="28"/>
              </w:rPr>
            </w:pPr>
            <w:r w:rsidRPr="00DC5EF4">
              <w:rPr>
                <w:rFonts w:cs="Times New Roman"/>
                <w:sz w:val="28"/>
                <w:szCs w:val="28"/>
              </w:rPr>
              <w:t>Enter value: 20</w:t>
            </w:r>
          </w:p>
          <w:p w:rsidR="00273181" w:rsidRPr="00DC5EF4" w:rsidRDefault="007A3521">
            <w:pPr>
              <w:spacing w:after="0"/>
              <w:rPr>
                <w:rFonts w:cs="Times New Roman"/>
                <w:sz w:val="28"/>
                <w:szCs w:val="28"/>
              </w:rPr>
            </w:pPr>
            <w:r w:rsidRPr="00DC5EF4">
              <w:rPr>
                <w:rFonts w:cs="Times New Roman"/>
                <w:sz w:val="28"/>
                <w:szCs w:val="28"/>
              </w:rPr>
              <w:t>Pushed: 20</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1</w:t>
            </w:r>
          </w:p>
          <w:p w:rsidR="00273181" w:rsidRPr="00DC5EF4" w:rsidRDefault="007A3521">
            <w:pPr>
              <w:spacing w:after="0"/>
              <w:rPr>
                <w:rFonts w:cs="Times New Roman"/>
                <w:sz w:val="28"/>
                <w:szCs w:val="28"/>
              </w:rPr>
            </w:pPr>
            <w:r w:rsidRPr="00DC5EF4">
              <w:rPr>
                <w:rFonts w:cs="Times New Roman"/>
                <w:sz w:val="28"/>
                <w:szCs w:val="28"/>
              </w:rPr>
              <w:t>Enter value: 30</w:t>
            </w:r>
          </w:p>
          <w:p w:rsidR="00273181" w:rsidRPr="00DC5EF4" w:rsidRDefault="007A3521">
            <w:pPr>
              <w:spacing w:after="0"/>
              <w:rPr>
                <w:rFonts w:cs="Times New Roman"/>
                <w:sz w:val="28"/>
                <w:szCs w:val="28"/>
              </w:rPr>
            </w:pPr>
            <w:r w:rsidRPr="00DC5EF4">
              <w:rPr>
                <w:rFonts w:cs="Times New Roman"/>
                <w:sz w:val="28"/>
                <w:szCs w:val="28"/>
              </w:rPr>
              <w:t>Pushed: 30</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4</w:t>
            </w:r>
          </w:p>
          <w:p w:rsidR="00273181" w:rsidRPr="00DC5EF4" w:rsidRDefault="007A3521">
            <w:pPr>
              <w:spacing w:after="0"/>
              <w:rPr>
                <w:rFonts w:cs="Times New Roman"/>
                <w:sz w:val="28"/>
                <w:szCs w:val="28"/>
              </w:rPr>
            </w:pPr>
            <w:r w:rsidRPr="00DC5EF4">
              <w:rPr>
                <w:rFonts w:cs="Times New Roman"/>
                <w:sz w:val="28"/>
                <w:szCs w:val="28"/>
              </w:rPr>
              <w:t>Stack: 30 &lt;- 20 &lt;- 10 &lt;- NULL</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3</w:t>
            </w:r>
          </w:p>
          <w:p w:rsidR="00273181" w:rsidRPr="00DC5EF4" w:rsidRDefault="007A3521">
            <w:pPr>
              <w:spacing w:after="0"/>
              <w:rPr>
                <w:rFonts w:cs="Times New Roman"/>
                <w:sz w:val="28"/>
                <w:szCs w:val="28"/>
              </w:rPr>
            </w:pPr>
            <w:r w:rsidRPr="00DC5EF4">
              <w:rPr>
                <w:rFonts w:cs="Times New Roman"/>
                <w:sz w:val="28"/>
                <w:szCs w:val="28"/>
              </w:rPr>
              <w:t>Top element: 30</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lastRenderedPageBreak/>
              <w:t>Choice: 2</w:t>
            </w:r>
          </w:p>
          <w:p w:rsidR="00273181" w:rsidRPr="00DC5EF4" w:rsidRDefault="007A3521">
            <w:pPr>
              <w:spacing w:after="0"/>
              <w:rPr>
                <w:rFonts w:cs="Times New Roman"/>
                <w:sz w:val="28"/>
                <w:szCs w:val="28"/>
              </w:rPr>
            </w:pPr>
            <w:r w:rsidRPr="00DC5EF4">
              <w:rPr>
                <w:rFonts w:cs="Times New Roman"/>
                <w:sz w:val="28"/>
                <w:szCs w:val="28"/>
              </w:rPr>
              <w:t>Popped: 30</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4</w:t>
            </w:r>
          </w:p>
          <w:p w:rsidR="00273181" w:rsidRPr="00DC5EF4" w:rsidRDefault="007A3521">
            <w:pPr>
              <w:spacing w:after="0"/>
              <w:rPr>
                <w:rFonts w:cs="Times New Roman"/>
                <w:sz w:val="28"/>
                <w:szCs w:val="28"/>
              </w:rPr>
            </w:pPr>
            <w:r w:rsidRPr="00DC5EF4">
              <w:rPr>
                <w:rFonts w:cs="Times New Roman"/>
                <w:sz w:val="28"/>
                <w:szCs w:val="28"/>
              </w:rPr>
              <w:t>Stack: 20 &lt;- 10 &lt;- NULL</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2</w:t>
            </w:r>
          </w:p>
          <w:p w:rsidR="00273181" w:rsidRPr="00DC5EF4" w:rsidRDefault="007A3521">
            <w:pPr>
              <w:spacing w:after="0"/>
              <w:rPr>
                <w:rFonts w:cs="Times New Roman"/>
                <w:sz w:val="28"/>
                <w:szCs w:val="28"/>
              </w:rPr>
            </w:pPr>
            <w:r w:rsidRPr="00DC5EF4">
              <w:rPr>
                <w:rFonts w:cs="Times New Roman"/>
                <w:sz w:val="28"/>
                <w:szCs w:val="28"/>
              </w:rPr>
              <w:t>Popped: 20</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2</w:t>
            </w:r>
          </w:p>
          <w:p w:rsidR="00273181" w:rsidRPr="00DC5EF4" w:rsidRDefault="007A3521">
            <w:pPr>
              <w:spacing w:after="0"/>
              <w:rPr>
                <w:rFonts w:cs="Times New Roman"/>
                <w:sz w:val="28"/>
                <w:szCs w:val="28"/>
              </w:rPr>
            </w:pPr>
            <w:r w:rsidRPr="00DC5EF4">
              <w:rPr>
                <w:rFonts w:cs="Times New Roman"/>
                <w:sz w:val="28"/>
                <w:szCs w:val="28"/>
              </w:rPr>
              <w:t>Popped: 20</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2</w:t>
            </w:r>
          </w:p>
          <w:p w:rsidR="00273181" w:rsidRPr="00DC5EF4" w:rsidRDefault="007A3521">
            <w:pPr>
              <w:spacing w:after="0"/>
              <w:rPr>
                <w:rFonts w:cs="Times New Roman"/>
                <w:sz w:val="28"/>
                <w:szCs w:val="28"/>
              </w:rPr>
            </w:pPr>
            <w:r w:rsidRPr="00DC5EF4">
              <w:rPr>
                <w:rFonts w:cs="Times New Roman"/>
                <w:sz w:val="28"/>
                <w:szCs w:val="28"/>
              </w:rPr>
              <w:t>Stack Underflow</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0</w:t>
            </w:r>
          </w:p>
        </w:tc>
      </w:tr>
    </w:tbl>
    <w:p w:rsidR="00273181" w:rsidRPr="00DC5EF4" w:rsidRDefault="00273181">
      <w:pPr>
        <w:spacing w:after="80"/>
        <w:rPr>
          <w:rFonts w:cs="Times New Roman"/>
          <w:sz w:val="28"/>
          <w:szCs w:val="28"/>
        </w:rPr>
      </w:pPr>
    </w:p>
    <w:p w:rsidR="00273181" w:rsidRPr="00DC5EF4" w:rsidRDefault="007A3521">
      <w:pPr>
        <w:spacing w:before="160" w:after="80"/>
        <w:rPr>
          <w:rFonts w:cs="Times New Roman"/>
          <w:sz w:val="28"/>
          <w:szCs w:val="28"/>
        </w:rPr>
      </w:pPr>
      <w:r w:rsidRPr="00DC5EF4">
        <w:rPr>
          <w:rFonts w:cs="Times New Roman"/>
          <w:b/>
          <w:sz w:val="28"/>
          <w:szCs w:val="28"/>
        </w:rPr>
        <w:t>Code - Queue Implementation:</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273181" w:rsidRPr="00DC5EF4" w:rsidTr="00DC5EF4">
        <w:trPr>
          <w:jc w:val="center"/>
        </w:trPr>
        <w:tc>
          <w:tcPr>
            <w:tcW w:w="8640" w:type="dxa"/>
            <w:shd w:val="clear" w:color="auto" w:fill="FFFFFF" w:themeFill="background1"/>
          </w:tcPr>
          <w:p w:rsidR="00273181" w:rsidRPr="00DC5EF4" w:rsidRDefault="007A3521">
            <w:pPr>
              <w:spacing w:after="0"/>
              <w:rPr>
                <w:rFonts w:cs="Times New Roman"/>
                <w:sz w:val="28"/>
                <w:szCs w:val="28"/>
              </w:rPr>
            </w:pPr>
            <w:r w:rsidRPr="00DC5EF4">
              <w:rPr>
                <w:rFonts w:cs="Times New Roman"/>
                <w:sz w:val="28"/>
                <w:szCs w:val="28"/>
              </w:rPr>
              <w:t>#include&lt;stdio.h&gt;</w:t>
            </w:r>
          </w:p>
          <w:p w:rsidR="00273181" w:rsidRPr="00DC5EF4" w:rsidRDefault="007A3521">
            <w:pPr>
              <w:spacing w:after="0"/>
              <w:rPr>
                <w:rFonts w:cs="Times New Roman"/>
                <w:sz w:val="28"/>
                <w:szCs w:val="28"/>
              </w:rPr>
            </w:pPr>
            <w:r w:rsidRPr="00DC5EF4">
              <w:rPr>
                <w:rFonts w:cs="Times New Roman"/>
                <w:sz w:val="28"/>
                <w:szCs w:val="28"/>
              </w:rPr>
              <w:t>#include&lt;stdlib.h&gt;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struct QueueNode {</w:t>
            </w:r>
          </w:p>
          <w:p w:rsidR="00273181" w:rsidRPr="00DC5EF4" w:rsidRDefault="007A3521">
            <w:pPr>
              <w:spacing w:after="0"/>
              <w:rPr>
                <w:rFonts w:cs="Times New Roman"/>
                <w:sz w:val="28"/>
                <w:szCs w:val="28"/>
              </w:rPr>
            </w:pPr>
            <w:r w:rsidRPr="00DC5EF4">
              <w:rPr>
                <w:rFonts w:cs="Times New Roman"/>
                <w:sz w:val="28"/>
                <w:szCs w:val="28"/>
              </w:rPr>
              <w:t xml:space="preserve">    int data;</w:t>
            </w:r>
          </w:p>
          <w:p w:rsidR="00273181" w:rsidRPr="00DC5EF4" w:rsidRDefault="007A3521">
            <w:pPr>
              <w:spacing w:after="0"/>
              <w:rPr>
                <w:rFonts w:cs="Times New Roman"/>
                <w:sz w:val="28"/>
                <w:szCs w:val="28"/>
              </w:rPr>
            </w:pPr>
            <w:r w:rsidRPr="00DC5EF4">
              <w:rPr>
                <w:rFonts w:cs="Times New Roman"/>
                <w:sz w:val="28"/>
                <w:szCs w:val="28"/>
              </w:rPr>
              <w:t xml:space="preserve">    struct QueueNode *next;</w:t>
            </w:r>
          </w:p>
          <w:p w:rsidR="00273181" w:rsidRPr="00DC5EF4" w:rsidRDefault="007A3521">
            <w:pPr>
              <w:spacing w:after="0"/>
              <w:rPr>
                <w:rFonts w:cs="Times New Roman"/>
                <w:sz w:val="28"/>
                <w:szCs w:val="28"/>
              </w:rPr>
            </w:pPr>
            <w:r w:rsidRPr="00DC5EF4">
              <w:rPr>
                <w:rFonts w:cs="Times New Roman"/>
                <w:sz w:val="28"/>
                <w:szCs w:val="28"/>
              </w:rPr>
              <w: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struct QueueNode *front = NULL;</w:t>
            </w:r>
          </w:p>
          <w:p w:rsidR="00273181" w:rsidRPr="00DC5EF4" w:rsidRDefault="007A3521">
            <w:pPr>
              <w:spacing w:after="0"/>
              <w:rPr>
                <w:rFonts w:cs="Times New Roman"/>
                <w:sz w:val="28"/>
                <w:szCs w:val="28"/>
              </w:rPr>
            </w:pPr>
            <w:r w:rsidRPr="00DC5EF4">
              <w:rPr>
                <w:rFonts w:cs="Times New Roman"/>
                <w:sz w:val="28"/>
                <w:szCs w:val="28"/>
              </w:rPr>
              <w:t>struct QueueNode *rear = NULL;</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void enqueue(int value) {</w:t>
            </w:r>
          </w:p>
          <w:p w:rsidR="00273181" w:rsidRPr="00DC5EF4" w:rsidRDefault="007A3521">
            <w:pPr>
              <w:spacing w:after="0"/>
              <w:rPr>
                <w:rFonts w:cs="Times New Roman"/>
                <w:sz w:val="28"/>
                <w:szCs w:val="28"/>
              </w:rPr>
            </w:pPr>
            <w:r w:rsidRPr="00DC5EF4">
              <w:rPr>
                <w:rFonts w:cs="Times New Roman"/>
                <w:sz w:val="28"/>
                <w:szCs w:val="28"/>
              </w:rPr>
              <w:t xml:space="preserve">    struct QueueNode *newNode = (struct QueueNode*)malloc(sizeof(struct QueueNode));</w:t>
            </w:r>
          </w:p>
          <w:p w:rsidR="00273181" w:rsidRPr="00DC5EF4" w:rsidRDefault="007A3521">
            <w:pPr>
              <w:spacing w:after="0"/>
              <w:rPr>
                <w:rFonts w:cs="Times New Roman"/>
                <w:sz w:val="28"/>
                <w:szCs w:val="28"/>
              </w:rPr>
            </w:pPr>
            <w:r w:rsidRPr="00DC5EF4">
              <w:rPr>
                <w:rFonts w:cs="Times New Roman"/>
                <w:sz w:val="28"/>
                <w:szCs w:val="28"/>
              </w:rPr>
              <w:lastRenderedPageBreak/>
              <w:t xml:space="preserve">    newNode-&gt;data = value;</w:t>
            </w:r>
          </w:p>
          <w:p w:rsidR="00273181" w:rsidRPr="00DC5EF4" w:rsidRDefault="007A3521">
            <w:pPr>
              <w:spacing w:after="0"/>
              <w:rPr>
                <w:rFonts w:cs="Times New Roman"/>
                <w:sz w:val="28"/>
                <w:szCs w:val="28"/>
              </w:rPr>
            </w:pPr>
            <w:r w:rsidRPr="00DC5EF4">
              <w:rPr>
                <w:rFonts w:cs="Times New Roman"/>
                <w:sz w:val="28"/>
                <w:szCs w:val="28"/>
              </w:rPr>
              <w:t xml:space="preserve">    newNode-&gt;next = NULL;</w:t>
            </w:r>
          </w:p>
          <w:p w:rsidR="00273181" w:rsidRPr="00DC5EF4" w:rsidRDefault="007A3521">
            <w:pPr>
              <w:spacing w:after="0"/>
              <w:rPr>
                <w:rFonts w:cs="Times New Roman"/>
                <w:sz w:val="28"/>
                <w:szCs w:val="28"/>
              </w:rPr>
            </w:pPr>
            <w:r w:rsidRPr="00DC5EF4">
              <w:rPr>
                <w:rFonts w:cs="Times New Roman"/>
                <w:sz w:val="28"/>
                <w:szCs w:val="28"/>
              </w:rPr>
              <w:t xml:space="preserve">    if(front == NULL) {</w:t>
            </w:r>
          </w:p>
          <w:p w:rsidR="00273181" w:rsidRPr="00DC5EF4" w:rsidRDefault="007A3521">
            <w:pPr>
              <w:spacing w:after="0"/>
              <w:rPr>
                <w:rFonts w:cs="Times New Roman"/>
                <w:sz w:val="28"/>
                <w:szCs w:val="28"/>
              </w:rPr>
            </w:pPr>
            <w:r w:rsidRPr="00DC5EF4">
              <w:rPr>
                <w:rFonts w:cs="Times New Roman"/>
                <w:sz w:val="28"/>
                <w:szCs w:val="28"/>
              </w:rPr>
              <w:t xml:space="preserve">        front = newNode;</w:t>
            </w:r>
          </w:p>
          <w:p w:rsidR="00273181" w:rsidRPr="00DC5EF4" w:rsidRDefault="007A3521">
            <w:pPr>
              <w:spacing w:after="0"/>
              <w:rPr>
                <w:rFonts w:cs="Times New Roman"/>
                <w:sz w:val="28"/>
                <w:szCs w:val="28"/>
              </w:rPr>
            </w:pPr>
            <w:r w:rsidRPr="00DC5EF4">
              <w:rPr>
                <w:rFonts w:cs="Times New Roman"/>
                <w:sz w:val="28"/>
                <w:szCs w:val="28"/>
              </w:rPr>
              <w:t xml:space="preserve">        rear = newNode;</w:t>
            </w:r>
          </w:p>
          <w:p w:rsidR="00273181" w:rsidRPr="00DC5EF4" w:rsidRDefault="007A3521">
            <w:pPr>
              <w:spacing w:after="0"/>
              <w:rPr>
                <w:rFonts w:cs="Times New Roman"/>
                <w:sz w:val="28"/>
                <w:szCs w:val="28"/>
              </w:rPr>
            </w:pPr>
            <w:r w:rsidRPr="00DC5EF4">
              <w:rPr>
                <w:rFonts w:cs="Times New Roman"/>
                <w:sz w:val="28"/>
                <w:szCs w:val="28"/>
              </w:rPr>
              <w:t xml:space="preserve">    } else {</w:t>
            </w:r>
          </w:p>
          <w:p w:rsidR="00273181" w:rsidRPr="00DC5EF4" w:rsidRDefault="007A3521">
            <w:pPr>
              <w:spacing w:after="0"/>
              <w:rPr>
                <w:rFonts w:cs="Times New Roman"/>
                <w:sz w:val="28"/>
                <w:szCs w:val="28"/>
              </w:rPr>
            </w:pPr>
            <w:r w:rsidRPr="00DC5EF4">
              <w:rPr>
                <w:rFonts w:cs="Times New Roman"/>
                <w:sz w:val="28"/>
                <w:szCs w:val="28"/>
              </w:rPr>
              <w:t xml:space="preserve">        rear-&gt;next = newNode;</w:t>
            </w:r>
          </w:p>
          <w:p w:rsidR="00273181" w:rsidRPr="00DC5EF4" w:rsidRDefault="007A3521">
            <w:pPr>
              <w:spacing w:after="0"/>
              <w:rPr>
                <w:rFonts w:cs="Times New Roman"/>
                <w:sz w:val="28"/>
                <w:szCs w:val="28"/>
              </w:rPr>
            </w:pPr>
            <w:r w:rsidRPr="00DC5EF4">
              <w:rPr>
                <w:rFonts w:cs="Times New Roman"/>
                <w:sz w:val="28"/>
                <w:szCs w:val="28"/>
              </w:rPr>
              <w:t xml:space="preserve">        rear = newNode;</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 xml:space="preserve">    printf("Enqueued: %d\n", value);</w:t>
            </w:r>
          </w:p>
          <w:p w:rsidR="00273181" w:rsidRPr="00DC5EF4" w:rsidRDefault="007A3521">
            <w:pPr>
              <w:spacing w:after="0"/>
              <w:rPr>
                <w:rFonts w:cs="Times New Roman"/>
                <w:sz w:val="28"/>
                <w:szCs w:val="28"/>
              </w:rPr>
            </w:pPr>
            <w:r w:rsidRPr="00DC5EF4">
              <w:rPr>
                <w:rFonts w:cs="Times New Roman"/>
                <w:sz w:val="28"/>
                <w:szCs w:val="28"/>
              </w:rPr>
              <w: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int dequeue() {</w:t>
            </w:r>
          </w:p>
          <w:p w:rsidR="00273181" w:rsidRPr="00DC5EF4" w:rsidRDefault="007A3521">
            <w:pPr>
              <w:spacing w:after="0"/>
              <w:rPr>
                <w:rFonts w:cs="Times New Roman"/>
                <w:sz w:val="28"/>
                <w:szCs w:val="28"/>
              </w:rPr>
            </w:pPr>
            <w:r w:rsidRPr="00DC5EF4">
              <w:rPr>
                <w:rFonts w:cs="Times New Roman"/>
                <w:sz w:val="28"/>
                <w:szCs w:val="28"/>
              </w:rPr>
              <w:t xml:space="preserve">    if(front == NULL) {</w:t>
            </w:r>
          </w:p>
          <w:p w:rsidR="00273181" w:rsidRPr="00DC5EF4" w:rsidRDefault="007A3521">
            <w:pPr>
              <w:spacing w:after="0"/>
              <w:rPr>
                <w:rFonts w:cs="Times New Roman"/>
                <w:sz w:val="28"/>
                <w:szCs w:val="28"/>
              </w:rPr>
            </w:pPr>
            <w:r w:rsidRPr="00DC5EF4">
              <w:rPr>
                <w:rFonts w:cs="Times New Roman"/>
                <w:sz w:val="28"/>
                <w:szCs w:val="28"/>
              </w:rPr>
              <w:t xml:space="preserve">        printf("Queue Underflow\n");</w:t>
            </w:r>
          </w:p>
          <w:p w:rsidR="00273181" w:rsidRPr="00DC5EF4" w:rsidRDefault="007A3521">
            <w:pPr>
              <w:spacing w:after="0"/>
              <w:rPr>
                <w:rFonts w:cs="Times New Roman"/>
                <w:sz w:val="28"/>
                <w:szCs w:val="28"/>
              </w:rPr>
            </w:pPr>
            <w:r w:rsidRPr="00DC5EF4">
              <w:rPr>
                <w:rFonts w:cs="Times New Roman"/>
                <w:sz w:val="28"/>
                <w:szCs w:val="28"/>
              </w:rPr>
              <w:t xml:space="preserve">        return -1;</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 xml:space="preserve">    struct QueueNode *temp = front;</w:t>
            </w:r>
          </w:p>
          <w:p w:rsidR="00273181" w:rsidRPr="00DC5EF4" w:rsidRDefault="007A3521">
            <w:pPr>
              <w:spacing w:after="0"/>
              <w:rPr>
                <w:rFonts w:cs="Times New Roman"/>
                <w:sz w:val="28"/>
                <w:szCs w:val="28"/>
              </w:rPr>
            </w:pPr>
            <w:r w:rsidRPr="00DC5EF4">
              <w:rPr>
                <w:rFonts w:cs="Times New Roman"/>
                <w:sz w:val="28"/>
                <w:szCs w:val="28"/>
              </w:rPr>
              <w:t xml:space="preserve">    int value = temp-&gt;data;</w:t>
            </w:r>
          </w:p>
          <w:p w:rsidR="00273181" w:rsidRPr="00DC5EF4" w:rsidRDefault="007A3521">
            <w:pPr>
              <w:spacing w:after="0"/>
              <w:rPr>
                <w:rFonts w:cs="Times New Roman"/>
                <w:sz w:val="28"/>
                <w:szCs w:val="28"/>
              </w:rPr>
            </w:pPr>
            <w:r w:rsidRPr="00DC5EF4">
              <w:rPr>
                <w:rFonts w:cs="Times New Roman"/>
                <w:sz w:val="28"/>
                <w:szCs w:val="28"/>
              </w:rPr>
              <w:t xml:space="preserve">    front = front-&gt;next;</w:t>
            </w:r>
          </w:p>
          <w:p w:rsidR="00273181" w:rsidRPr="00DC5EF4" w:rsidRDefault="007A3521">
            <w:pPr>
              <w:spacing w:after="0"/>
              <w:rPr>
                <w:rFonts w:cs="Times New Roman"/>
                <w:sz w:val="28"/>
                <w:szCs w:val="28"/>
              </w:rPr>
            </w:pPr>
            <w:r w:rsidRPr="00DC5EF4">
              <w:rPr>
                <w:rFonts w:cs="Times New Roman"/>
                <w:sz w:val="28"/>
                <w:szCs w:val="28"/>
              </w:rPr>
              <w:t xml:space="preserve">    if(front == NULL) {</w:t>
            </w:r>
          </w:p>
          <w:p w:rsidR="00273181" w:rsidRPr="00DC5EF4" w:rsidRDefault="007A3521">
            <w:pPr>
              <w:spacing w:after="0"/>
              <w:rPr>
                <w:rFonts w:cs="Times New Roman"/>
                <w:sz w:val="28"/>
                <w:szCs w:val="28"/>
              </w:rPr>
            </w:pPr>
            <w:r w:rsidRPr="00DC5EF4">
              <w:rPr>
                <w:rFonts w:cs="Times New Roman"/>
                <w:sz w:val="28"/>
                <w:szCs w:val="28"/>
              </w:rPr>
              <w:t xml:space="preserve">        rear = NULL;</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 xml:space="preserve">    printf("Dequeued: %d\n", value);</w:t>
            </w:r>
          </w:p>
          <w:p w:rsidR="00273181" w:rsidRPr="00DC5EF4" w:rsidRDefault="007A3521">
            <w:pPr>
              <w:spacing w:after="0"/>
              <w:rPr>
                <w:rFonts w:cs="Times New Roman"/>
                <w:sz w:val="28"/>
                <w:szCs w:val="28"/>
              </w:rPr>
            </w:pPr>
            <w:r w:rsidRPr="00DC5EF4">
              <w:rPr>
                <w:rFonts w:cs="Times New Roman"/>
                <w:sz w:val="28"/>
                <w:szCs w:val="28"/>
              </w:rPr>
              <w:t xml:space="preserve">    free(temp);</w:t>
            </w:r>
          </w:p>
          <w:p w:rsidR="00273181" w:rsidRPr="00DC5EF4" w:rsidRDefault="007A3521">
            <w:pPr>
              <w:spacing w:after="0"/>
              <w:rPr>
                <w:rFonts w:cs="Times New Roman"/>
                <w:sz w:val="28"/>
                <w:szCs w:val="28"/>
              </w:rPr>
            </w:pPr>
            <w:r w:rsidRPr="00DC5EF4">
              <w:rPr>
                <w:rFonts w:cs="Times New Roman"/>
                <w:sz w:val="28"/>
                <w:szCs w:val="28"/>
              </w:rPr>
              <w:t xml:space="preserve">    return value;</w:t>
            </w:r>
          </w:p>
          <w:p w:rsidR="00273181" w:rsidRPr="00DC5EF4" w:rsidRDefault="007A3521">
            <w:pPr>
              <w:spacing w:after="0"/>
              <w:rPr>
                <w:rFonts w:cs="Times New Roman"/>
                <w:sz w:val="28"/>
                <w:szCs w:val="28"/>
              </w:rPr>
            </w:pPr>
            <w:r w:rsidRPr="00DC5EF4">
              <w:rPr>
                <w:rFonts w:cs="Times New Roman"/>
                <w:sz w:val="28"/>
                <w:szCs w:val="28"/>
              </w:rPr>
              <w: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int peek() {</w:t>
            </w:r>
          </w:p>
          <w:p w:rsidR="00273181" w:rsidRPr="00DC5EF4" w:rsidRDefault="007A3521">
            <w:pPr>
              <w:spacing w:after="0"/>
              <w:rPr>
                <w:rFonts w:cs="Times New Roman"/>
                <w:sz w:val="28"/>
                <w:szCs w:val="28"/>
              </w:rPr>
            </w:pPr>
            <w:r w:rsidRPr="00DC5EF4">
              <w:rPr>
                <w:rFonts w:cs="Times New Roman"/>
                <w:sz w:val="28"/>
                <w:szCs w:val="28"/>
              </w:rPr>
              <w:t xml:space="preserve">    if(front == NULL) {</w:t>
            </w:r>
          </w:p>
          <w:p w:rsidR="00273181" w:rsidRPr="00DC5EF4" w:rsidRDefault="007A3521">
            <w:pPr>
              <w:spacing w:after="0"/>
              <w:rPr>
                <w:rFonts w:cs="Times New Roman"/>
                <w:sz w:val="28"/>
                <w:szCs w:val="28"/>
              </w:rPr>
            </w:pPr>
            <w:r w:rsidRPr="00DC5EF4">
              <w:rPr>
                <w:rFonts w:cs="Times New Roman"/>
                <w:sz w:val="28"/>
                <w:szCs w:val="28"/>
              </w:rPr>
              <w:t xml:space="preserve">        printf("Queue is empty\n");</w:t>
            </w:r>
          </w:p>
          <w:p w:rsidR="00273181" w:rsidRPr="00DC5EF4" w:rsidRDefault="007A3521">
            <w:pPr>
              <w:spacing w:after="0"/>
              <w:rPr>
                <w:rFonts w:cs="Times New Roman"/>
                <w:sz w:val="28"/>
                <w:szCs w:val="28"/>
              </w:rPr>
            </w:pPr>
            <w:r w:rsidRPr="00DC5EF4">
              <w:rPr>
                <w:rFonts w:cs="Times New Roman"/>
                <w:sz w:val="28"/>
                <w:szCs w:val="28"/>
              </w:rPr>
              <w:t xml:space="preserve">        return -1;</w:t>
            </w:r>
          </w:p>
          <w:p w:rsidR="00273181" w:rsidRPr="00DC5EF4" w:rsidRDefault="007A3521">
            <w:pPr>
              <w:spacing w:after="0"/>
              <w:rPr>
                <w:rFonts w:cs="Times New Roman"/>
                <w:sz w:val="28"/>
                <w:szCs w:val="28"/>
              </w:rPr>
            </w:pPr>
            <w:r w:rsidRPr="00DC5EF4">
              <w:rPr>
                <w:rFonts w:cs="Times New Roman"/>
                <w:sz w:val="28"/>
                <w:szCs w:val="28"/>
              </w:rPr>
              <w:lastRenderedPageBreak/>
              <w:t xml:space="preserve">    }</w:t>
            </w:r>
          </w:p>
          <w:p w:rsidR="00273181" w:rsidRPr="00DC5EF4" w:rsidRDefault="007A3521">
            <w:pPr>
              <w:spacing w:after="0"/>
              <w:rPr>
                <w:rFonts w:cs="Times New Roman"/>
                <w:sz w:val="28"/>
                <w:szCs w:val="28"/>
              </w:rPr>
            </w:pPr>
            <w:r w:rsidRPr="00DC5EF4">
              <w:rPr>
                <w:rFonts w:cs="Times New Roman"/>
                <w:sz w:val="28"/>
                <w:szCs w:val="28"/>
              </w:rPr>
              <w:t xml:space="preserve">    printf("Front element: %d\n", front-&gt;data);</w:t>
            </w:r>
          </w:p>
          <w:p w:rsidR="00273181" w:rsidRPr="00DC5EF4" w:rsidRDefault="007A3521">
            <w:pPr>
              <w:spacing w:after="0"/>
              <w:rPr>
                <w:rFonts w:cs="Times New Roman"/>
                <w:sz w:val="28"/>
                <w:szCs w:val="28"/>
              </w:rPr>
            </w:pPr>
            <w:r w:rsidRPr="00DC5EF4">
              <w:rPr>
                <w:rFonts w:cs="Times New Roman"/>
                <w:sz w:val="28"/>
                <w:szCs w:val="28"/>
              </w:rPr>
              <w:t xml:space="preserve">    return front-&gt;data;</w:t>
            </w:r>
          </w:p>
          <w:p w:rsidR="00273181" w:rsidRPr="00DC5EF4" w:rsidRDefault="007A3521">
            <w:pPr>
              <w:spacing w:after="0"/>
              <w:rPr>
                <w:rFonts w:cs="Times New Roman"/>
                <w:sz w:val="28"/>
                <w:szCs w:val="28"/>
              </w:rPr>
            </w:pPr>
            <w:r w:rsidRPr="00DC5EF4">
              <w:rPr>
                <w:rFonts w:cs="Times New Roman"/>
                <w:sz w:val="28"/>
                <w:szCs w:val="28"/>
              </w:rPr>
              <w: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int isEmpty() {</w:t>
            </w:r>
          </w:p>
          <w:p w:rsidR="00273181" w:rsidRPr="00DC5EF4" w:rsidRDefault="007A3521">
            <w:pPr>
              <w:spacing w:after="0"/>
              <w:rPr>
                <w:rFonts w:cs="Times New Roman"/>
                <w:sz w:val="28"/>
                <w:szCs w:val="28"/>
              </w:rPr>
            </w:pPr>
            <w:r w:rsidRPr="00DC5EF4">
              <w:rPr>
                <w:rFonts w:cs="Times New Roman"/>
                <w:sz w:val="28"/>
                <w:szCs w:val="28"/>
              </w:rPr>
              <w:t xml:space="preserve">    return front == NULL;</w:t>
            </w:r>
          </w:p>
          <w:p w:rsidR="00273181" w:rsidRPr="00DC5EF4" w:rsidRDefault="007A3521">
            <w:pPr>
              <w:spacing w:after="0"/>
              <w:rPr>
                <w:rFonts w:cs="Times New Roman"/>
                <w:sz w:val="28"/>
                <w:szCs w:val="28"/>
              </w:rPr>
            </w:pPr>
            <w:r w:rsidRPr="00DC5EF4">
              <w:rPr>
                <w:rFonts w:cs="Times New Roman"/>
                <w:sz w:val="28"/>
                <w:szCs w:val="28"/>
              </w:rPr>
              <w: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void display() {</w:t>
            </w:r>
          </w:p>
          <w:p w:rsidR="00273181" w:rsidRPr="00DC5EF4" w:rsidRDefault="007A3521">
            <w:pPr>
              <w:spacing w:after="0"/>
              <w:rPr>
                <w:rFonts w:cs="Times New Roman"/>
                <w:sz w:val="28"/>
                <w:szCs w:val="28"/>
              </w:rPr>
            </w:pPr>
            <w:r w:rsidRPr="00DC5EF4">
              <w:rPr>
                <w:rFonts w:cs="Times New Roman"/>
                <w:sz w:val="28"/>
                <w:szCs w:val="28"/>
              </w:rPr>
              <w:t xml:space="preserve">    if(front == NULL) {</w:t>
            </w:r>
          </w:p>
          <w:p w:rsidR="00273181" w:rsidRPr="00DC5EF4" w:rsidRDefault="007A3521">
            <w:pPr>
              <w:spacing w:after="0"/>
              <w:rPr>
                <w:rFonts w:cs="Times New Roman"/>
                <w:sz w:val="28"/>
                <w:szCs w:val="28"/>
              </w:rPr>
            </w:pPr>
            <w:r w:rsidRPr="00DC5EF4">
              <w:rPr>
                <w:rFonts w:cs="Times New Roman"/>
                <w:sz w:val="28"/>
                <w:szCs w:val="28"/>
              </w:rPr>
              <w:t xml:space="preserve">        printf("Queue is empty\n");</w:t>
            </w:r>
          </w:p>
          <w:p w:rsidR="00273181" w:rsidRPr="00DC5EF4" w:rsidRDefault="007A3521">
            <w:pPr>
              <w:spacing w:after="0"/>
              <w:rPr>
                <w:rFonts w:cs="Times New Roman"/>
                <w:sz w:val="28"/>
                <w:szCs w:val="28"/>
              </w:rPr>
            </w:pPr>
            <w:r w:rsidRPr="00DC5EF4">
              <w:rPr>
                <w:rFonts w:cs="Times New Roman"/>
                <w:sz w:val="28"/>
                <w:szCs w:val="28"/>
              </w:rPr>
              <w:t xml:space="preserve">        return;</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 xml:space="preserve">    struct QueueNode *temp = front;</w:t>
            </w:r>
          </w:p>
          <w:p w:rsidR="00273181" w:rsidRPr="00DC5EF4" w:rsidRDefault="007A3521">
            <w:pPr>
              <w:spacing w:after="0"/>
              <w:rPr>
                <w:rFonts w:cs="Times New Roman"/>
                <w:sz w:val="28"/>
                <w:szCs w:val="28"/>
              </w:rPr>
            </w:pPr>
            <w:r w:rsidRPr="00DC5EF4">
              <w:rPr>
                <w:rFonts w:cs="Times New Roman"/>
                <w:sz w:val="28"/>
                <w:szCs w:val="28"/>
              </w:rPr>
              <w:t xml:space="preserve">    printf("Queue: ");</w:t>
            </w:r>
          </w:p>
          <w:p w:rsidR="00273181" w:rsidRPr="00DC5EF4" w:rsidRDefault="007A3521">
            <w:pPr>
              <w:spacing w:after="0"/>
              <w:rPr>
                <w:rFonts w:cs="Times New Roman"/>
                <w:sz w:val="28"/>
                <w:szCs w:val="28"/>
              </w:rPr>
            </w:pPr>
            <w:r w:rsidRPr="00DC5EF4">
              <w:rPr>
                <w:rFonts w:cs="Times New Roman"/>
                <w:sz w:val="28"/>
                <w:szCs w:val="28"/>
              </w:rPr>
              <w:t xml:space="preserve">    while(temp != NULL) {</w:t>
            </w:r>
          </w:p>
          <w:p w:rsidR="00273181" w:rsidRPr="00DC5EF4" w:rsidRDefault="007A3521">
            <w:pPr>
              <w:spacing w:after="0"/>
              <w:rPr>
                <w:rFonts w:cs="Times New Roman"/>
                <w:sz w:val="28"/>
                <w:szCs w:val="28"/>
              </w:rPr>
            </w:pPr>
            <w:r w:rsidRPr="00DC5EF4">
              <w:rPr>
                <w:rFonts w:cs="Times New Roman"/>
                <w:sz w:val="28"/>
                <w:szCs w:val="28"/>
              </w:rPr>
              <w:t xml:space="preserve">        printf("%d &lt;- ", temp-&gt;data);</w:t>
            </w:r>
          </w:p>
          <w:p w:rsidR="00273181" w:rsidRPr="00DC5EF4" w:rsidRDefault="007A3521">
            <w:pPr>
              <w:spacing w:after="0"/>
              <w:rPr>
                <w:rFonts w:cs="Times New Roman"/>
                <w:sz w:val="28"/>
                <w:szCs w:val="28"/>
              </w:rPr>
            </w:pPr>
            <w:r w:rsidRPr="00DC5EF4">
              <w:rPr>
                <w:rFonts w:cs="Times New Roman"/>
                <w:sz w:val="28"/>
                <w:szCs w:val="28"/>
              </w:rPr>
              <w:t xml:space="preserve">        temp = temp-&gt;next;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 xml:space="preserve">    printf("NULL\n");</w:t>
            </w:r>
          </w:p>
          <w:p w:rsidR="00273181" w:rsidRPr="00DC5EF4" w:rsidRDefault="007A3521">
            <w:pPr>
              <w:spacing w:after="0"/>
              <w:rPr>
                <w:rFonts w:cs="Times New Roman"/>
                <w:sz w:val="28"/>
                <w:szCs w:val="28"/>
              </w:rPr>
            </w:pPr>
            <w:r w:rsidRPr="00DC5EF4">
              <w:rPr>
                <w:rFonts w:cs="Times New Roman"/>
                <w:sz w:val="28"/>
                <w:szCs w:val="28"/>
              </w:rPr>
              <w:t>}</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int main() {</w:t>
            </w:r>
          </w:p>
          <w:p w:rsidR="00273181" w:rsidRPr="00DC5EF4" w:rsidRDefault="007A3521">
            <w:pPr>
              <w:spacing w:after="0"/>
              <w:rPr>
                <w:rFonts w:cs="Times New Roman"/>
                <w:sz w:val="28"/>
                <w:szCs w:val="28"/>
              </w:rPr>
            </w:pPr>
            <w:r w:rsidRPr="00DC5EF4">
              <w:rPr>
                <w:rFonts w:cs="Times New Roman"/>
                <w:sz w:val="28"/>
                <w:szCs w:val="28"/>
              </w:rPr>
              <w:t xml:space="preserve">    int choice, value;</w:t>
            </w:r>
          </w:p>
          <w:p w:rsidR="00273181" w:rsidRPr="00DC5EF4" w:rsidRDefault="007A3521">
            <w:pPr>
              <w:spacing w:after="0"/>
              <w:rPr>
                <w:rFonts w:cs="Times New Roman"/>
                <w:sz w:val="28"/>
                <w:szCs w:val="28"/>
              </w:rPr>
            </w:pPr>
            <w:r w:rsidRPr="00DC5EF4">
              <w:rPr>
                <w:rFonts w:cs="Times New Roman"/>
                <w:sz w:val="28"/>
                <w:szCs w:val="28"/>
              </w:rPr>
              <w:t xml:space="preserve">    do {</w:t>
            </w:r>
          </w:p>
          <w:p w:rsidR="00273181" w:rsidRPr="00DC5EF4" w:rsidRDefault="007A3521">
            <w:pPr>
              <w:spacing w:after="0"/>
              <w:rPr>
                <w:rFonts w:cs="Times New Roman"/>
                <w:sz w:val="28"/>
                <w:szCs w:val="28"/>
              </w:rPr>
            </w:pPr>
            <w:r w:rsidRPr="00DC5EF4">
              <w:rPr>
                <w:rFonts w:cs="Times New Roman"/>
                <w:sz w:val="28"/>
                <w:szCs w:val="28"/>
              </w:rPr>
              <w:t xml:space="preserve">        printf("\n--- Queue Menu ---\n");</w:t>
            </w:r>
          </w:p>
          <w:p w:rsidR="00273181" w:rsidRPr="00DC5EF4" w:rsidRDefault="007A3521">
            <w:pPr>
              <w:spacing w:after="0"/>
              <w:rPr>
                <w:rFonts w:cs="Times New Roman"/>
                <w:sz w:val="28"/>
                <w:szCs w:val="28"/>
              </w:rPr>
            </w:pPr>
            <w:r w:rsidRPr="00DC5EF4">
              <w:rPr>
                <w:rFonts w:cs="Times New Roman"/>
                <w:sz w:val="28"/>
                <w:szCs w:val="28"/>
              </w:rPr>
              <w:t xml:space="preserve">        printf("1.Enqueue  2.Dequeue  3.Peek  4.Display  0.Exit\n");</w:t>
            </w:r>
          </w:p>
          <w:p w:rsidR="00273181" w:rsidRPr="00DC5EF4" w:rsidRDefault="007A3521">
            <w:pPr>
              <w:spacing w:after="0"/>
              <w:rPr>
                <w:rFonts w:cs="Times New Roman"/>
                <w:sz w:val="28"/>
                <w:szCs w:val="28"/>
              </w:rPr>
            </w:pPr>
            <w:r w:rsidRPr="00DC5EF4">
              <w:rPr>
                <w:rFonts w:cs="Times New Roman"/>
                <w:sz w:val="28"/>
                <w:szCs w:val="28"/>
              </w:rPr>
              <w:t xml:space="preserve">        printf("Choice: "); scanf("%d", &amp;choice);</w:t>
            </w:r>
          </w:p>
          <w:p w:rsidR="00273181" w:rsidRPr="00DC5EF4" w:rsidRDefault="007A3521">
            <w:pPr>
              <w:spacing w:after="0"/>
              <w:rPr>
                <w:rFonts w:cs="Times New Roman"/>
                <w:sz w:val="28"/>
                <w:szCs w:val="28"/>
              </w:rPr>
            </w:pPr>
            <w:r w:rsidRPr="00DC5EF4">
              <w:rPr>
                <w:rFonts w:cs="Times New Roman"/>
                <w:sz w:val="28"/>
                <w:szCs w:val="28"/>
              </w:rPr>
              <w:t xml:space="preserve">        switch(choice) {</w:t>
            </w:r>
          </w:p>
          <w:p w:rsidR="00273181" w:rsidRPr="00DC5EF4" w:rsidRDefault="007A3521">
            <w:pPr>
              <w:spacing w:after="0"/>
              <w:rPr>
                <w:rFonts w:cs="Times New Roman"/>
                <w:sz w:val="28"/>
                <w:szCs w:val="28"/>
              </w:rPr>
            </w:pPr>
            <w:r w:rsidRPr="00DC5EF4">
              <w:rPr>
                <w:rFonts w:cs="Times New Roman"/>
                <w:sz w:val="28"/>
                <w:szCs w:val="28"/>
              </w:rPr>
              <w:t xml:space="preserve">            case 1: printf("Enter value: "); scanf("%d", &amp;value); enqueue(value); break;</w:t>
            </w:r>
          </w:p>
          <w:p w:rsidR="00273181" w:rsidRPr="00DC5EF4" w:rsidRDefault="007A3521">
            <w:pPr>
              <w:spacing w:after="0"/>
              <w:rPr>
                <w:rFonts w:cs="Times New Roman"/>
                <w:sz w:val="28"/>
                <w:szCs w:val="28"/>
              </w:rPr>
            </w:pPr>
            <w:r w:rsidRPr="00DC5EF4">
              <w:rPr>
                <w:rFonts w:cs="Times New Roman"/>
                <w:sz w:val="28"/>
                <w:szCs w:val="28"/>
              </w:rPr>
              <w:lastRenderedPageBreak/>
              <w:t xml:space="preserve">            case 2: dequeue(); break;</w:t>
            </w:r>
          </w:p>
          <w:p w:rsidR="00273181" w:rsidRPr="00DC5EF4" w:rsidRDefault="007A3521">
            <w:pPr>
              <w:spacing w:after="0"/>
              <w:rPr>
                <w:rFonts w:cs="Times New Roman"/>
                <w:sz w:val="28"/>
                <w:szCs w:val="28"/>
              </w:rPr>
            </w:pPr>
            <w:r w:rsidRPr="00DC5EF4">
              <w:rPr>
                <w:rFonts w:cs="Times New Roman"/>
                <w:sz w:val="28"/>
                <w:szCs w:val="28"/>
              </w:rPr>
              <w:t xml:space="preserve">            case 3: peek(); break;</w:t>
            </w:r>
          </w:p>
          <w:p w:rsidR="00273181" w:rsidRPr="00DC5EF4" w:rsidRDefault="007A3521">
            <w:pPr>
              <w:spacing w:after="0"/>
              <w:rPr>
                <w:rFonts w:cs="Times New Roman"/>
                <w:sz w:val="28"/>
                <w:szCs w:val="28"/>
              </w:rPr>
            </w:pPr>
            <w:r w:rsidRPr="00DC5EF4">
              <w:rPr>
                <w:rFonts w:cs="Times New Roman"/>
                <w:sz w:val="28"/>
                <w:szCs w:val="28"/>
              </w:rPr>
              <w:t xml:space="preserve">            case 4: display(); break;</w:t>
            </w:r>
          </w:p>
          <w:p w:rsidR="00273181" w:rsidRPr="00DC5EF4" w:rsidRDefault="007A3521">
            <w:pPr>
              <w:spacing w:after="0"/>
              <w:rPr>
                <w:rFonts w:cs="Times New Roman"/>
                <w:sz w:val="28"/>
                <w:szCs w:val="28"/>
              </w:rPr>
            </w:pPr>
            <w:r w:rsidRPr="00DC5EF4">
              <w:rPr>
                <w:rFonts w:cs="Times New Roman"/>
                <w:sz w:val="28"/>
                <w:szCs w:val="28"/>
              </w:rPr>
              <w:t xml:space="preserve">            case 0: break;</w:t>
            </w:r>
          </w:p>
          <w:p w:rsidR="00273181" w:rsidRPr="00DC5EF4" w:rsidRDefault="007A3521">
            <w:pPr>
              <w:spacing w:after="0"/>
              <w:rPr>
                <w:rFonts w:cs="Times New Roman"/>
                <w:sz w:val="28"/>
                <w:szCs w:val="28"/>
              </w:rPr>
            </w:pPr>
            <w:r w:rsidRPr="00DC5EF4">
              <w:rPr>
                <w:rFonts w:cs="Times New Roman"/>
                <w:sz w:val="28"/>
                <w:szCs w:val="28"/>
              </w:rPr>
              <w:t xml:space="preserve">            default: printf("Invalid choice\n");</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 xml:space="preserve">    } while(choice != 0);</w:t>
            </w:r>
          </w:p>
          <w:p w:rsidR="00273181" w:rsidRPr="00DC5EF4" w:rsidRDefault="007A3521">
            <w:pPr>
              <w:spacing w:after="0"/>
              <w:rPr>
                <w:rFonts w:cs="Times New Roman"/>
                <w:sz w:val="28"/>
                <w:szCs w:val="28"/>
              </w:rPr>
            </w:pPr>
            <w:r w:rsidRPr="00DC5EF4">
              <w:rPr>
                <w:rFonts w:cs="Times New Roman"/>
                <w:sz w:val="28"/>
                <w:szCs w:val="28"/>
              </w:rPr>
              <w:t xml:space="preserve">    return 0;</w:t>
            </w:r>
          </w:p>
          <w:p w:rsidR="00273181" w:rsidRPr="00DC5EF4" w:rsidRDefault="007A3521">
            <w:pPr>
              <w:spacing w:after="0"/>
              <w:rPr>
                <w:rFonts w:cs="Times New Roman"/>
                <w:sz w:val="28"/>
                <w:szCs w:val="28"/>
              </w:rPr>
            </w:pPr>
            <w:r w:rsidRPr="00DC5EF4">
              <w:rPr>
                <w:rFonts w:cs="Times New Roman"/>
                <w:sz w:val="28"/>
                <w:szCs w:val="28"/>
              </w:rPr>
              <w:t>}</w:t>
            </w:r>
          </w:p>
        </w:tc>
      </w:tr>
    </w:tbl>
    <w:p w:rsidR="00273181" w:rsidRPr="00DC5EF4" w:rsidRDefault="00273181">
      <w:pPr>
        <w:spacing w:after="80"/>
        <w:rPr>
          <w:rFonts w:cs="Times New Roman"/>
          <w:sz w:val="28"/>
          <w:szCs w:val="28"/>
        </w:rPr>
      </w:pPr>
    </w:p>
    <w:p w:rsidR="00273181" w:rsidRPr="00DC5EF4" w:rsidRDefault="007A3521">
      <w:pPr>
        <w:spacing w:before="160" w:after="80"/>
        <w:rPr>
          <w:rFonts w:cs="Times New Roman"/>
          <w:sz w:val="28"/>
          <w:szCs w:val="28"/>
        </w:rPr>
      </w:pPr>
      <w:r w:rsidRPr="00DC5EF4">
        <w:rPr>
          <w:rFonts w:cs="Times New Roman"/>
          <w:b/>
          <w:sz w:val="28"/>
          <w:szCs w:val="28"/>
        </w:rPr>
        <w:t>Output - Queue:</w:t>
      </w:r>
    </w:p>
    <w:tbl>
      <w:tblPr>
        <w:tblW w:w="0" w:type="auto"/>
        <w:jc w:val="center"/>
        <w:tblBorders>
          <w:top w:val="single" w:sz="4" w:space="0" w:color="auto"/>
          <w:left w:val="single" w:sz="4" w:space="0" w:color="auto"/>
          <w:bottom w:val="single" w:sz="4" w:space="0" w:color="auto"/>
          <w:right w:val="single" w:sz="4" w:space="0" w:color="auto"/>
        </w:tblBorders>
        <w:shd w:val="clear" w:color="auto" w:fill="000000" w:themeFill="text1"/>
        <w:tblLook w:val="04A0" w:firstRow="1" w:lastRow="0" w:firstColumn="1" w:lastColumn="0" w:noHBand="0" w:noVBand="1"/>
      </w:tblPr>
      <w:tblGrid>
        <w:gridCol w:w="8640"/>
      </w:tblGrid>
      <w:tr w:rsidR="00273181" w:rsidRPr="00DC5EF4" w:rsidTr="00DC5EF4">
        <w:trPr>
          <w:jc w:val="center"/>
        </w:trPr>
        <w:tc>
          <w:tcPr>
            <w:tcW w:w="8640" w:type="dxa"/>
            <w:shd w:val="clear" w:color="auto" w:fill="000000" w:themeFill="text1"/>
          </w:tcPr>
          <w:p w:rsidR="00273181" w:rsidRPr="00DC5EF4" w:rsidRDefault="007A3521">
            <w:pPr>
              <w:spacing w:after="0"/>
              <w:rPr>
                <w:rFonts w:cs="Times New Roman"/>
                <w:sz w:val="28"/>
                <w:szCs w:val="28"/>
              </w:rPr>
            </w:pPr>
            <w:r w:rsidRPr="00DC5EF4">
              <w:rPr>
                <w:rFonts w:cs="Times New Roman"/>
                <w:sz w:val="28"/>
                <w:szCs w:val="28"/>
              </w:rPr>
              <w:t>--- Queue Menu ---</w:t>
            </w:r>
          </w:p>
          <w:p w:rsidR="00273181" w:rsidRPr="00DC5EF4" w:rsidRDefault="007A3521">
            <w:pPr>
              <w:spacing w:after="0"/>
              <w:rPr>
                <w:rFonts w:cs="Times New Roman"/>
                <w:sz w:val="28"/>
                <w:szCs w:val="28"/>
              </w:rPr>
            </w:pPr>
            <w:r w:rsidRPr="00DC5EF4">
              <w:rPr>
                <w:rFonts w:cs="Times New Roman"/>
                <w:sz w:val="28"/>
                <w:szCs w:val="28"/>
              </w:rPr>
              <w:t>1.Enqueue  2.Dequeue  3.Peek  4.Display  0.Exit</w:t>
            </w:r>
          </w:p>
          <w:p w:rsidR="00273181" w:rsidRPr="00DC5EF4" w:rsidRDefault="007A3521">
            <w:pPr>
              <w:spacing w:after="0"/>
              <w:rPr>
                <w:rFonts w:cs="Times New Roman"/>
                <w:sz w:val="28"/>
                <w:szCs w:val="28"/>
              </w:rPr>
            </w:pPr>
            <w:r w:rsidRPr="00DC5EF4">
              <w:rPr>
                <w:rFonts w:cs="Times New Roman"/>
                <w:sz w:val="28"/>
                <w:szCs w:val="28"/>
              </w:rPr>
              <w:t>Choice: 1</w:t>
            </w:r>
          </w:p>
          <w:p w:rsidR="00273181" w:rsidRPr="00DC5EF4" w:rsidRDefault="007A3521">
            <w:pPr>
              <w:spacing w:after="0"/>
              <w:rPr>
                <w:rFonts w:cs="Times New Roman"/>
                <w:sz w:val="28"/>
                <w:szCs w:val="28"/>
              </w:rPr>
            </w:pPr>
            <w:r w:rsidRPr="00DC5EF4">
              <w:rPr>
                <w:rFonts w:cs="Times New Roman"/>
                <w:sz w:val="28"/>
                <w:szCs w:val="28"/>
              </w:rPr>
              <w:t>Enter value: 100</w:t>
            </w:r>
          </w:p>
          <w:p w:rsidR="00273181" w:rsidRPr="00DC5EF4" w:rsidRDefault="007A3521">
            <w:pPr>
              <w:spacing w:after="0"/>
              <w:rPr>
                <w:rFonts w:cs="Times New Roman"/>
                <w:sz w:val="28"/>
                <w:szCs w:val="28"/>
              </w:rPr>
            </w:pPr>
            <w:r w:rsidRPr="00DC5EF4">
              <w:rPr>
                <w:rFonts w:cs="Times New Roman"/>
                <w:sz w:val="28"/>
                <w:szCs w:val="28"/>
              </w:rPr>
              <w:t>Enqueued: 100</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1</w:t>
            </w:r>
          </w:p>
          <w:p w:rsidR="00273181" w:rsidRPr="00DC5EF4" w:rsidRDefault="007A3521">
            <w:pPr>
              <w:spacing w:after="0"/>
              <w:rPr>
                <w:rFonts w:cs="Times New Roman"/>
                <w:sz w:val="28"/>
                <w:szCs w:val="28"/>
              </w:rPr>
            </w:pPr>
            <w:r w:rsidRPr="00DC5EF4">
              <w:rPr>
                <w:rFonts w:cs="Times New Roman"/>
                <w:sz w:val="28"/>
                <w:szCs w:val="28"/>
              </w:rPr>
              <w:t>Enter value: 200</w:t>
            </w:r>
          </w:p>
          <w:p w:rsidR="00273181" w:rsidRPr="00DC5EF4" w:rsidRDefault="007A3521">
            <w:pPr>
              <w:spacing w:after="0"/>
              <w:rPr>
                <w:rFonts w:cs="Times New Roman"/>
                <w:sz w:val="28"/>
                <w:szCs w:val="28"/>
              </w:rPr>
            </w:pPr>
            <w:r w:rsidRPr="00DC5EF4">
              <w:rPr>
                <w:rFonts w:cs="Times New Roman"/>
                <w:sz w:val="28"/>
                <w:szCs w:val="28"/>
              </w:rPr>
              <w:t>Enqueued: 200</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1</w:t>
            </w:r>
          </w:p>
          <w:p w:rsidR="00273181" w:rsidRPr="00DC5EF4" w:rsidRDefault="007A3521">
            <w:pPr>
              <w:spacing w:after="0"/>
              <w:rPr>
                <w:rFonts w:cs="Times New Roman"/>
                <w:sz w:val="28"/>
                <w:szCs w:val="28"/>
              </w:rPr>
            </w:pPr>
            <w:r w:rsidRPr="00DC5EF4">
              <w:rPr>
                <w:rFonts w:cs="Times New Roman"/>
                <w:sz w:val="28"/>
                <w:szCs w:val="28"/>
              </w:rPr>
              <w:t>Enter value: 300</w:t>
            </w:r>
          </w:p>
          <w:p w:rsidR="00273181" w:rsidRPr="00DC5EF4" w:rsidRDefault="007A3521">
            <w:pPr>
              <w:spacing w:after="0"/>
              <w:rPr>
                <w:rFonts w:cs="Times New Roman"/>
                <w:sz w:val="28"/>
                <w:szCs w:val="28"/>
              </w:rPr>
            </w:pPr>
            <w:r w:rsidRPr="00DC5EF4">
              <w:rPr>
                <w:rFonts w:cs="Times New Roman"/>
                <w:sz w:val="28"/>
                <w:szCs w:val="28"/>
              </w:rPr>
              <w:t>Enqueued: 300</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4</w:t>
            </w:r>
          </w:p>
          <w:p w:rsidR="00273181" w:rsidRPr="00DC5EF4" w:rsidRDefault="007A3521">
            <w:pPr>
              <w:spacing w:after="0"/>
              <w:rPr>
                <w:rFonts w:cs="Times New Roman"/>
                <w:sz w:val="28"/>
                <w:szCs w:val="28"/>
              </w:rPr>
            </w:pPr>
            <w:r w:rsidRPr="00DC5EF4">
              <w:rPr>
                <w:rFonts w:cs="Times New Roman"/>
                <w:sz w:val="28"/>
                <w:szCs w:val="28"/>
              </w:rPr>
              <w:t>Queue: 100 &lt;- 200 &lt;- 300 &lt;- NULL</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3</w:t>
            </w:r>
          </w:p>
          <w:p w:rsidR="00273181" w:rsidRPr="00DC5EF4" w:rsidRDefault="007A3521">
            <w:pPr>
              <w:spacing w:after="0"/>
              <w:rPr>
                <w:rFonts w:cs="Times New Roman"/>
                <w:sz w:val="28"/>
                <w:szCs w:val="28"/>
              </w:rPr>
            </w:pPr>
            <w:r w:rsidRPr="00DC5EF4">
              <w:rPr>
                <w:rFonts w:cs="Times New Roman"/>
                <w:sz w:val="28"/>
                <w:szCs w:val="28"/>
              </w:rPr>
              <w:t>Front element: 100</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2</w:t>
            </w:r>
          </w:p>
          <w:p w:rsidR="00273181" w:rsidRPr="00DC5EF4" w:rsidRDefault="007A3521">
            <w:pPr>
              <w:spacing w:after="0"/>
              <w:rPr>
                <w:rFonts w:cs="Times New Roman"/>
                <w:sz w:val="28"/>
                <w:szCs w:val="28"/>
              </w:rPr>
            </w:pPr>
            <w:r w:rsidRPr="00DC5EF4">
              <w:rPr>
                <w:rFonts w:cs="Times New Roman"/>
                <w:sz w:val="28"/>
                <w:szCs w:val="28"/>
              </w:rPr>
              <w:lastRenderedPageBreak/>
              <w:t>Dequeued: 100</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4</w:t>
            </w:r>
          </w:p>
          <w:p w:rsidR="00273181" w:rsidRPr="00DC5EF4" w:rsidRDefault="007A3521">
            <w:pPr>
              <w:spacing w:after="0"/>
              <w:rPr>
                <w:rFonts w:cs="Times New Roman"/>
                <w:sz w:val="28"/>
                <w:szCs w:val="28"/>
              </w:rPr>
            </w:pPr>
            <w:r w:rsidRPr="00DC5EF4">
              <w:rPr>
                <w:rFonts w:cs="Times New Roman"/>
                <w:sz w:val="28"/>
                <w:szCs w:val="28"/>
              </w:rPr>
              <w:t>Queue: 200 &lt;- 300 &lt;- NULL</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2</w:t>
            </w:r>
          </w:p>
          <w:p w:rsidR="00273181" w:rsidRPr="00DC5EF4" w:rsidRDefault="007A3521">
            <w:pPr>
              <w:spacing w:after="0"/>
              <w:rPr>
                <w:rFonts w:cs="Times New Roman"/>
                <w:sz w:val="28"/>
                <w:szCs w:val="28"/>
              </w:rPr>
            </w:pPr>
            <w:r w:rsidRPr="00DC5EF4">
              <w:rPr>
                <w:rFonts w:cs="Times New Roman"/>
                <w:sz w:val="28"/>
                <w:szCs w:val="28"/>
              </w:rPr>
              <w:t>Dequeued: 200</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2</w:t>
            </w:r>
          </w:p>
          <w:p w:rsidR="00273181" w:rsidRPr="00DC5EF4" w:rsidRDefault="007A3521">
            <w:pPr>
              <w:spacing w:after="0"/>
              <w:rPr>
                <w:rFonts w:cs="Times New Roman"/>
                <w:sz w:val="28"/>
                <w:szCs w:val="28"/>
              </w:rPr>
            </w:pPr>
            <w:r w:rsidRPr="00DC5EF4">
              <w:rPr>
                <w:rFonts w:cs="Times New Roman"/>
                <w:sz w:val="28"/>
                <w:szCs w:val="28"/>
              </w:rPr>
              <w:t>Dequeued: 300</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2</w:t>
            </w:r>
          </w:p>
          <w:p w:rsidR="00273181" w:rsidRPr="00DC5EF4" w:rsidRDefault="007A3521">
            <w:pPr>
              <w:spacing w:after="0"/>
              <w:rPr>
                <w:rFonts w:cs="Times New Roman"/>
                <w:sz w:val="28"/>
                <w:szCs w:val="28"/>
              </w:rPr>
            </w:pPr>
            <w:r w:rsidRPr="00DC5EF4">
              <w:rPr>
                <w:rFonts w:cs="Times New Roman"/>
                <w:sz w:val="28"/>
                <w:szCs w:val="28"/>
              </w:rPr>
              <w:t>Queue Underflow</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4</w:t>
            </w:r>
          </w:p>
          <w:p w:rsidR="00273181" w:rsidRPr="00DC5EF4" w:rsidRDefault="007A3521">
            <w:pPr>
              <w:spacing w:after="0"/>
              <w:rPr>
                <w:rFonts w:cs="Times New Roman"/>
                <w:sz w:val="28"/>
                <w:szCs w:val="28"/>
              </w:rPr>
            </w:pPr>
            <w:r w:rsidRPr="00DC5EF4">
              <w:rPr>
                <w:rFonts w:cs="Times New Roman"/>
                <w:sz w:val="28"/>
                <w:szCs w:val="28"/>
              </w:rPr>
              <w:t>Queue is empty</w:t>
            </w:r>
          </w:p>
          <w:p w:rsidR="00273181" w:rsidRPr="00DC5EF4" w:rsidRDefault="007A3521">
            <w:pPr>
              <w:spacing w:after="0"/>
              <w:rPr>
                <w:rFonts w:cs="Times New Roman"/>
                <w:sz w:val="28"/>
                <w:szCs w:val="28"/>
              </w:rPr>
            </w:pPr>
            <w:r w:rsidRPr="00DC5EF4">
              <w:rPr>
                <w:rFonts w:cs="Times New Roman"/>
                <w:sz w:val="28"/>
                <w:szCs w:val="28"/>
              </w:rPr>
              <w:t xml:space="preserve"> </w:t>
            </w:r>
          </w:p>
          <w:p w:rsidR="00273181" w:rsidRPr="00DC5EF4" w:rsidRDefault="007A3521">
            <w:pPr>
              <w:spacing w:after="0"/>
              <w:rPr>
                <w:rFonts w:cs="Times New Roman"/>
                <w:sz w:val="28"/>
                <w:szCs w:val="28"/>
              </w:rPr>
            </w:pPr>
            <w:r w:rsidRPr="00DC5EF4">
              <w:rPr>
                <w:rFonts w:cs="Times New Roman"/>
                <w:sz w:val="28"/>
                <w:szCs w:val="28"/>
              </w:rPr>
              <w:t>Choice: 0</w:t>
            </w:r>
          </w:p>
        </w:tc>
      </w:tr>
    </w:tbl>
    <w:p w:rsidR="00273181" w:rsidRPr="00DC5EF4" w:rsidRDefault="00273181">
      <w:pPr>
        <w:spacing w:after="80"/>
        <w:rPr>
          <w:rFonts w:cs="Times New Roman"/>
          <w:sz w:val="28"/>
          <w:szCs w:val="28"/>
        </w:rPr>
      </w:pPr>
    </w:p>
    <w:p w:rsidR="00273181" w:rsidRPr="00DC5EF4" w:rsidRDefault="007A3521">
      <w:pPr>
        <w:spacing w:before="160" w:after="80"/>
        <w:rPr>
          <w:rFonts w:cs="Times New Roman"/>
          <w:sz w:val="28"/>
          <w:szCs w:val="28"/>
        </w:rPr>
      </w:pPr>
      <w:r w:rsidRPr="00DC5EF4">
        <w:rPr>
          <w:rFonts w:cs="Times New Roman"/>
          <w:b/>
          <w:sz w:val="28"/>
          <w:szCs w:val="28"/>
        </w:rPr>
        <w:t>Applications:</w:t>
      </w:r>
    </w:p>
    <w:p w:rsidR="00273181" w:rsidRPr="00DC5EF4" w:rsidRDefault="00DC5EF4">
      <w:pPr>
        <w:spacing w:after="80"/>
        <w:rPr>
          <w:rFonts w:cs="Times New Roman"/>
          <w:sz w:val="28"/>
          <w:szCs w:val="28"/>
        </w:rPr>
      </w:pPr>
      <w:r>
        <w:rPr>
          <w:rFonts w:cs="Times New Roman"/>
          <w:b/>
          <w:sz w:val="28"/>
          <w:szCs w:val="28"/>
        </w:rPr>
        <w:t xml:space="preserve">1. </w:t>
      </w:r>
      <w:r w:rsidR="007A3521" w:rsidRPr="00DC5EF4">
        <w:rPr>
          <w:rFonts w:cs="Times New Roman"/>
          <w:b/>
          <w:sz w:val="28"/>
          <w:szCs w:val="28"/>
        </w:rPr>
        <w:t>Stack Applications (with dynamic memory requirements):</w:t>
      </w:r>
    </w:p>
    <w:p w:rsidR="00273181" w:rsidRPr="00DC5EF4" w:rsidRDefault="007A3521">
      <w:pPr>
        <w:spacing w:after="80"/>
        <w:ind w:left="432"/>
        <w:rPr>
          <w:rFonts w:cs="Times New Roman"/>
          <w:sz w:val="28"/>
          <w:szCs w:val="28"/>
        </w:rPr>
      </w:pPr>
      <w:r w:rsidRPr="00DC5EF4">
        <w:rPr>
          <w:rFonts w:cs="Times New Roman"/>
          <w:sz w:val="28"/>
          <w:szCs w:val="28"/>
        </w:rPr>
        <w:t>1. Function Call Management in Cloud Servers: Each incoming request creates a new stack frame for function execution. The number of concurrent requests varies unpredictably, requiring dynamic stack allocation to handle peak loads without wasting memory during low traffic.</w:t>
      </w:r>
    </w:p>
    <w:p w:rsidR="00273181" w:rsidRPr="00DC5EF4" w:rsidRDefault="007A3521">
      <w:pPr>
        <w:spacing w:after="80"/>
        <w:ind w:left="432"/>
        <w:rPr>
          <w:rFonts w:cs="Times New Roman"/>
          <w:sz w:val="28"/>
          <w:szCs w:val="28"/>
        </w:rPr>
      </w:pPr>
      <w:r w:rsidRPr="00DC5EF4">
        <w:rPr>
          <w:rFonts w:cs="Times New Roman"/>
          <w:sz w:val="28"/>
          <w:szCs w:val="28"/>
        </w:rPr>
        <w:t>2. Undo/Redo Operations in Collaborative Editing Tools: Users perform varying numbers of edit operations. A linked list-based stack dynamically grows to store action history, allowing unlimited undo levels based on available memory rather than a fixed array size.</w:t>
      </w:r>
    </w:p>
    <w:p w:rsidR="00273181" w:rsidRPr="00DC5EF4" w:rsidRDefault="00DC5EF4">
      <w:pPr>
        <w:spacing w:after="80"/>
        <w:rPr>
          <w:rFonts w:cs="Times New Roman"/>
          <w:sz w:val="28"/>
          <w:szCs w:val="28"/>
        </w:rPr>
      </w:pPr>
      <w:r>
        <w:rPr>
          <w:rFonts w:cs="Times New Roman"/>
          <w:b/>
          <w:sz w:val="28"/>
          <w:szCs w:val="28"/>
        </w:rPr>
        <w:t xml:space="preserve">2. </w:t>
      </w:r>
      <w:r w:rsidR="007A3521" w:rsidRPr="00DC5EF4">
        <w:rPr>
          <w:rFonts w:cs="Times New Roman"/>
          <w:b/>
          <w:sz w:val="28"/>
          <w:szCs w:val="28"/>
        </w:rPr>
        <w:t>Queue Applications (with dynamic memory requirements):</w:t>
      </w:r>
    </w:p>
    <w:p w:rsidR="00273181" w:rsidRPr="00DC5EF4" w:rsidRDefault="007A3521">
      <w:pPr>
        <w:spacing w:after="80"/>
        <w:ind w:left="432"/>
        <w:rPr>
          <w:rFonts w:cs="Times New Roman"/>
          <w:sz w:val="28"/>
          <w:szCs w:val="28"/>
        </w:rPr>
      </w:pPr>
      <w:r w:rsidRPr="00DC5EF4">
        <w:rPr>
          <w:rFonts w:cs="Times New Roman"/>
          <w:sz w:val="28"/>
          <w:szCs w:val="28"/>
        </w:rPr>
        <w:lastRenderedPageBreak/>
        <w:t>1. Request Handling in Load Balancers: Cloud applications receive unpredictable numbers of user requests. A linked list-based queue dynamically accommodates varying request volumes, ensuring fair FIFO processing without overflow errors or wasted pre-allocated memory.</w:t>
      </w:r>
    </w:p>
    <w:p w:rsidR="00273181" w:rsidRPr="00DC5EF4" w:rsidRDefault="007A3521">
      <w:pPr>
        <w:spacing w:after="80"/>
        <w:ind w:left="432"/>
        <w:rPr>
          <w:rFonts w:cs="Times New Roman"/>
          <w:sz w:val="28"/>
          <w:szCs w:val="28"/>
        </w:rPr>
      </w:pPr>
      <w:r w:rsidRPr="00DC5EF4">
        <w:rPr>
          <w:rFonts w:cs="Times New Roman"/>
          <w:sz w:val="28"/>
          <w:szCs w:val="28"/>
        </w:rPr>
        <w:t>2. Print Job Scheduling in Network Printers: Multiple users submit print jobs at varying rates. A dynamic queue manages the job list efficiently, growing as needed during peak hours and shrinking during idle periods.</w:t>
      </w:r>
    </w:p>
    <w:p w:rsidR="00273181" w:rsidRPr="00DC5EF4" w:rsidRDefault="007A3521">
      <w:pPr>
        <w:spacing w:before="160" w:after="80"/>
        <w:rPr>
          <w:rFonts w:cs="Times New Roman"/>
          <w:sz w:val="28"/>
          <w:szCs w:val="28"/>
        </w:rPr>
      </w:pPr>
      <w:r w:rsidRPr="00DC5EF4">
        <w:rPr>
          <w:rFonts w:cs="Times New Roman"/>
          <w:b/>
          <w:sz w:val="28"/>
          <w:szCs w:val="28"/>
        </w:rPr>
        <w:t>Applications:</w:t>
      </w:r>
    </w:p>
    <w:p w:rsidR="00273181" w:rsidRPr="00DC5EF4" w:rsidRDefault="00DC5EF4">
      <w:pPr>
        <w:spacing w:after="80"/>
        <w:rPr>
          <w:rFonts w:cs="Times New Roman"/>
          <w:sz w:val="28"/>
          <w:szCs w:val="28"/>
        </w:rPr>
      </w:pPr>
      <w:r>
        <w:rPr>
          <w:rFonts w:cs="Times New Roman"/>
          <w:b/>
          <w:sz w:val="28"/>
          <w:szCs w:val="28"/>
        </w:rPr>
        <w:t xml:space="preserve">1. </w:t>
      </w:r>
      <w:r w:rsidR="007A3521" w:rsidRPr="00DC5EF4">
        <w:rPr>
          <w:rFonts w:cs="Times New Roman"/>
          <w:b/>
          <w:sz w:val="28"/>
          <w:szCs w:val="28"/>
        </w:rPr>
        <w:t>Stack Applications (with dynamic memory requirements):</w:t>
      </w:r>
    </w:p>
    <w:p w:rsidR="00273181" w:rsidRPr="00DC5EF4" w:rsidRDefault="007A3521">
      <w:pPr>
        <w:spacing w:after="80"/>
        <w:ind w:left="432"/>
        <w:rPr>
          <w:rFonts w:cs="Times New Roman"/>
          <w:sz w:val="28"/>
          <w:szCs w:val="28"/>
        </w:rPr>
      </w:pPr>
      <w:r w:rsidRPr="00DC5EF4">
        <w:rPr>
          <w:rFonts w:cs="Times New Roman"/>
          <w:sz w:val="28"/>
          <w:szCs w:val="28"/>
        </w:rPr>
        <w:t>1. Function Call Management in Cloud Servers: Each incoming request creates a new stack frame for function execution. The number of concurrent requests varies unpredictably, requiring dynamic stack allocation to handle peak loads without wasting memory during low traffic.</w:t>
      </w:r>
    </w:p>
    <w:p w:rsidR="00273181" w:rsidRPr="00DC5EF4" w:rsidRDefault="007A3521">
      <w:pPr>
        <w:spacing w:after="80"/>
        <w:ind w:left="432"/>
        <w:rPr>
          <w:rFonts w:cs="Times New Roman"/>
          <w:sz w:val="28"/>
          <w:szCs w:val="28"/>
        </w:rPr>
      </w:pPr>
      <w:r w:rsidRPr="00DC5EF4">
        <w:rPr>
          <w:rFonts w:cs="Times New Roman"/>
          <w:sz w:val="28"/>
          <w:szCs w:val="28"/>
        </w:rPr>
        <w:t>2. Undo/Redo Operations in Collaborative Editing Tools: Users perform varying numbers of edit operations. A linked list-based stack dynamically grows to store action history, allowing unlimited undo levels based on available memory rather than a fixed array size.</w:t>
      </w:r>
    </w:p>
    <w:p w:rsidR="00273181" w:rsidRPr="00DC5EF4" w:rsidRDefault="00DC5EF4">
      <w:pPr>
        <w:spacing w:after="80"/>
        <w:rPr>
          <w:rFonts w:cs="Times New Roman"/>
          <w:sz w:val="28"/>
          <w:szCs w:val="28"/>
        </w:rPr>
      </w:pPr>
      <w:r>
        <w:rPr>
          <w:rFonts w:cs="Times New Roman"/>
          <w:b/>
          <w:sz w:val="28"/>
          <w:szCs w:val="28"/>
        </w:rPr>
        <w:t xml:space="preserve">2. </w:t>
      </w:r>
      <w:r w:rsidR="007A3521" w:rsidRPr="00DC5EF4">
        <w:rPr>
          <w:rFonts w:cs="Times New Roman"/>
          <w:b/>
          <w:sz w:val="28"/>
          <w:szCs w:val="28"/>
        </w:rPr>
        <w:t>Queue Applications (with dynamic memory requirements):</w:t>
      </w:r>
    </w:p>
    <w:p w:rsidR="00273181" w:rsidRPr="00DC5EF4" w:rsidRDefault="007A3521">
      <w:pPr>
        <w:spacing w:after="80"/>
        <w:ind w:left="432"/>
        <w:rPr>
          <w:rFonts w:cs="Times New Roman"/>
          <w:sz w:val="28"/>
          <w:szCs w:val="28"/>
        </w:rPr>
      </w:pPr>
      <w:r w:rsidRPr="00DC5EF4">
        <w:rPr>
          <w:rFonts w:cs="Times New Roman"/>
          <w:sz w:val="28"/>
          <w:szCs w:val="28"/>
        </w:rPr>
        <w:t>1. Request Handling in Load Balancers: Cloud applications receive unpredictable numbers of user requests. A linked list-based queue dynamically accommodates varying request volumes, ensuring fair FIFO processing without overflow errors or wasted pre-allocated memory.</w:t>
      </w:r>
    </w:p>
    <w:p w:rsidR="00273181" w:rsidRPr="00DC5EF4" w:rsidRDefault="007A3521">
      <w:pPr>
        <w:spacing w:after="80"/>
        <w:ind w:left="432"/>
        <w:rPr>
          <w:rFonts w:cs="Times New Roman"/>
          <w:sz w:val="28"/>
          <w:szCs w:val="28"/>
        </w:rPr>
      </w:pPr>
      <w:r w:rsidRPr="00DC5EF4">
        <w:rPr>
          <w:rFonts w:cs="Times New Roman"/>
          <w:sz w:val="28"/>
          <w:szCs w:val="28"/>
        </w:rPr>
        <w:t>2. Print Job Scheduling in Network Printers: Multiple users submit print jobs at varying rates. A dynamic queue manages the job list efficiently, growing as needed during peak hours and shrinking during idle periods.</w:t>
      </w:r>
    </w:p>
    <w:p w:rsidR="00273181" w:rsidRPr="00DC5EF4" w:rsidRDefault="00273181">
      <w:pPr>
        <w:rPr>
          <w:rFonts w:cs="Times New Roman"/>
          <w:sz w:val="28"/>
          <w:szCs w:val="28"/>
        </w:rPr>
      </w:pPr>
    </w:p>
    <w:p w:rsidR="00273181" w:rsidRPr="00DC5EF4" w:rsidRDefault="007A3521">
      <w:pPr>
        <w:spacing w:before="160" w:after="80"/>
        <w:rPr>
          <w:rFonts w:cs="Times New Roman"/>
          <w:sz w:val="28"/>
          <w:szCs w:val="28"/>
        </w:rPr>
      </w:pPr>
      <w:r w:rsidRPr="00DC5EF4">
        <w:rPr>
          <w:rFonts w:cs="Times New Roman"/>
          <w:b/>
          <w:sz w:val="28"/>
          <w:szCs w:val="28"/>
        </w:rPr>
        <w:t>Conclusion:</w:t>
      </w:r>
    </w:p>
    <w:p w:rsidR="00273181" w:rsidRPr="00DC5EF4" w:rsidRDefault="007A3521">
      <w:pPr>
        <w:rPr>
          <w:rFonts w:cs="Times New Roman"/>
          <w:sz w:val="28"/>
          <w:szCs w:val="28"/>
        </w:rPr>
      </w:pPr>
      <w:r w:rsidRPr="00DC5EF4">
        <w:rPr>
          <w:rFonts w:cs="Times New Roman"/>
          <w:sz w:val="28"/>
          <w:szCs w:val="28"/>
        </w:rPr>
        <w:t xml:space="preserve">This experiment successfully implemented both Stack (LIFO) and Queue (FIFO) data structures using linked lists. The linked list approach enables dynamic memory allocation, allowing both structures to grow and shrink at </w:t>
      </w:r>
      <w:r w:rsidRPr="00DC5EF4">
        <w:rPr>
          <w:rFonts w:cs="Times New Roman"/>
          <w:sz w:val="28"/>
          <w:szCs w:val="28"/>
        </w:rPr>
        <w:lastRenderedPageBreak/>
        <w:t>runtime based on the number of elements. This is particularly advantageous for cloud-based applications with unpredictable request volumes, as it eliminates fixed-size constraints, prevents overflow errors, and optimizes memory utilization. All core operations (push/pop, enqueue/dequeue, peek, isEmpty, display) were implemented and tested, demonstrating O(1) time complexity for insertion and deletion operations in both structures.</w:t>
      </w:r>
    </w:p>
    <w:p w:rsidR="00273181" w:rsidRPr="00DC5EF4" w:rsidRDefault="00273181">
      <w:pPr>
        <w:rPr>
          <w:rFonts w:cs="Times New Roman"/>
          <w:sz w:val="28"/>
          <w:szCs w:val="28"/>
        </w:rPr>
      </w:pPr>
    </w:p>
    <w:sectPr w:rsidR="00273181" w:rsidRPr="00DC5EF4" w:rsidSect="00034616">
      <w:headerReference w:type="default" r:id="rId8"/>
      <w:footerReference w:type="default" r:id="rId9"/>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7C33" w:rsidRDefault="00747C33" w:rsidP="00DC5EF4">
      <w:pPr>
        <w:spacing w:after="0" w:line="240" w:lineRule="auto"/>
      </w:pPr>
      <w:r>
        <w:separator/>
      </w:r>
    </w:p>
  </w:endnote>
  <w:endnote w:type="continuationSeparator" w:id="0">
    <w:p w:rsidR="00747C33" w:rsidRDefault="00747C33" w:rsidP="00DC5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251114"/>
      <w:docPartObj>
        <w:docPartGallery w:val="Page Numbers (Bottom of Page)"/>
        <w:docPartUnique/>
      </w:docPartObj>
    </w:sdtPr>
    <w:sdtEndPr>
      <w:rPr>
        <w:noProof/>
      </w:rPr>
    </w:sdtEndPr>
    <w:sdtContent>
      <w:p w:rsidR="00DC5EF4" w:rsidRDefault="00DC5EF4">
        <w:pPr>
          <w:pStyle w:val="Footer"/>
          <w:jc w:val="center"/>
        </w:pPr>
        <w:r>
          <w:fldChar w:fldCharType="begin"/>
        </w:r>
        <w:r>
          <w:instrText xml:space="preserve"> PAGE   \* MERGEFORMAT </w:instrText>
        </w:r>
        <w:r>
          <w:fldChar w:fldCharType="separate"/>
        </w:r>
        <w:r w:rsidR="00E96143">
          <w:rPr>
            <w:noProof/>
          </w:rPr>
          <w:t>1</w:t>
        </w:r>
        <w:r>
          <w:rPr>
            <w:noProof/>
          </w:rPr>
          <w:fldChar w:fldCharType="end"/>
        </w:r>
      </w:p>
    </w:sdtContent>
  </w:sdt>
  <w:p w:rsidR="00DC5EF4" w:rsidRDefault="00DC5E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7C33" w:rsidRDefault="00747C33" w:rsidP="00DC5EF4">
      <w:pPr>
        <w:spacing w:after="0" w:line="240" w:lineRule="auto"/>
      </w:pPr>
      <w:r>
        <w:separator/>
      </w:r>
    </w:p>
  </w:footnote>
  <w:footnote w:type="continuationSeparator" w:id="0">
    <w:p w:rsidR="00747C33" w:rsidRDefault="00747C33" w:rsidP="00DC5E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5EF4" w:rsidRDefault="00DC5EF4" w:rsidP="00DC5EF4">
    <w:pPr>
      <w:pStyle w:val="Header"/>
      <w:jc w:val="center"/>
    </w:pPr>
    <w:r>
      <w:rPr>
        <w:noProof/>
        <w:lang w:val="en-IN" w:eastAsia="en-IN" w:bidi="hi-IN"/>
      </w:rPr>
      <w:drawing>
        <wp:inline distT="0" distB="0" distL="0" distR="0" wp14:anchorId="18202181" wp14:editId="2AD3F362">
          <wp:extent cx="5715000" cy="76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15000" cy="768350"/>
                  </a:xfrm>
                  <a:prstGeom prst="rect">
                    <a:avLst/>
                  </a:prstGeom>
                </pic:spPr>
              </pic:pic>
            </a:graphicData>
          </a:graphic>
        </wp:inline>
      </w:drawing>
    </w:r>
  </w:p>
  <w:p w:rsidR="00DC5EF4" w:rsidRDefault="00DC5E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385C"/>
    <w:rsid w:val="0015074B"/>
    <w:rsid w:val="00273181"/>
    <w:rsid w:val="0029639D"/>
    <w:rsid w:val="00326F90"/>
    <w:rsid w:val="00747C33"/>
    <w:rsid w:val="007A3521"/>
    <w:rsid w:val="00AA1D8D"/>
    <w:rsid w:val="00B47730"/>
    <w:rsid w:val="00CB0664"/>
    <w:rsid w:val="00DC5EF4"/>
    <w:rsid w:val="00E961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443FF56F-0693-4960-B6CD-CA6BB571F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AEA04D-EB0E-4956-A35C-9156BDE7A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1755</Words>
  <Characters>10006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2013-12-23T23:15:00Z</dcterms:created>
  <dcterms:modified xsi:type="dcterms:W3CDTF">2026-09-09T16:00:00Z</dcterms:modified>
  <cp:category/>
</cp:coreProperties>
</file>